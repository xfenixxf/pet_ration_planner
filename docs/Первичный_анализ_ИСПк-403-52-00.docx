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23BB05" w14:textId="77777777" w:rsidR="00225F03" w:rsidRPr="00B64ADE" w:rsidRDefault="00A40942">
      <w:pPr>
        <w:pStyle w:val="1"/>
        <w:pageBreakBefore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t>1</w:t>
      </w:r>
      <w:r w:rsidRPr="00DE341C">
        <w:rPr>
          <w:lang w:val="ru-RU"/>
        </w:rPr>
        <w:tab/>
      </w:r>
      <w:r w:rsidRPr="00B64ADE">
        <w:rPr>
          <w:sz w:val="24"/>
          <w:szCs w:val="24"/>
          <w:lang w:val="ru-RU"/>
        </w:rPr>
        <w:t>Бизнес-проблема</w:t>
      </w:r>
    </w:p>
    <w:p w14:paraId="00AC7E72" w14:textId="77777777" w:rsidR="006473C3" w:rsidRPr="007E3640" w:rsidRDefault="006473C3" w:rsidP="007E364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7E3640">
        <w:t>Подбор рациона и уход за домашними животными чаще всего сводится к чтению общих рекомендаций из интернета, советов продавцов зоомагазинов или стандартных таблиц на упаковке корма. Эти рекомендации не учитывают индивидуальные особенности конкретного животного: породу, возраст, вес, хронические заболевания, уровень активности и условия содержания.</w:t>
      </w:r>
    </w:p>
    <w:p w14:paraId="747B8CCA" w14:textId="3EFF939D" w:rsidR="006473C3" w:rsidRPr="007E3640" w:rsidRDefault="006473C3" w:rsidP="007E3640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7E3640">
        <w:t>Из-за этого практическая часть ухода — составление сбалансированного рациона, контроль веса, отслеживание симптомов, планирование вакцинаций и обработок — остаётся преимущественно интуитивной. Владелец не имеет инструмента для объективной оценки того, насколько его решения соответствуют потребностям питомца.</w:t>
      </w:r>
    </w:p>
    <w:p w14:paraId="7525496D" w14:textId="7A5EB2DF" w:rsidR="00225F03" w:rsidRPr="007E3640" w:rsidRDefault="00B64ADE" w:rsidP="00B64ADE">
      <w:pPr>
        <w:spacing w:after="200" w:line="276" w:lineRule="auto"/>
        <w:ind w:firstLine="0"/>
        <w:jc w:val="left"/>
        <w:rPr>
          <w:rFonts w:cs="Times New Roman"/>
          <w:color w:val="000000"/>
          <w:sz w:val="24"/>
          <w:szCs w:val="24"/>
          <w:lang w:val="ru-RU"/>
        </w:rPr>
      </w:pPr>
      <w:r w:rsidRPr="007E3640">
        <w:rPr>
          <w:rFonts w:cs="Times New Roman"/>
          <w:color w:val="000000"/>
          <w:sz w:val="24"/>
          <w:szCs w:val="24"/>
          <w:lang w:val="ru-RU"/>
        </w:rPr>
        <w:br w:type="page"/>
      </w:r>
    </w:p>
    <w:p w14:paraId="45B5CF54" w14:textId="77777777" w:rsidR="00225F03" w:rsidRPr="007E3640" w:rsidRDefault="00A40942">
      <w:pPr>
        <w:pStyle w:val="1"/>
        <w:rPr>
          <w:sz w:val="24"/>
          <w:szCs w:val="24"/>
          <w:lang w:val="ru-RU"/>
        </w:rPr>
      </w:pPr>
      <w:r w:rsidRPr="007E3640">
        <w:rPr>
          <w:sz w:val="24"/>
          <w:szCs w:val="24"/>
          <w:lang w:val="ru-RU"/>
        </w:rPr>
        <w:lastRenderedPageBreak/>
        <w:t>2</w:t>
      </w:r>
      <w:r w:rsidRPr="007E3640">
        <w:rPr>
          <w:sz w:val="24"/>
          <w:szCs w:val="24"/>
          <w:lang w:val="ru-RU"/>
        </w:rPr>
        <w:tab/>
        <w:t>Цель системы</w:t>
      </w:r>
    </w:p>
    <w:p w14:paraId="7D276901" w14:textId="507356D5" w:rsidR="006473C3" w:rsidRPr="007E3640" w:rsidRDefault="006473C3" w:rsidP="008D634A">
      <w:pPr>
        <w:ind w:firstLine="720"/>
        <w:jc w:val="left"/>
        <w:rPr>
          <w:rFonts w:cs="Times New Roman"/>
          <w:sz w:val="24"/>
          <w:szCs w:val="24"/>
          <w:lang w:val="ru-RU" w:eastAsia="ru-RU"/>
        </w:rPr>
      </w:pPr>
      <w:r w:rsidRPr="007E3640">
        <w:rPr>
          <w:rFonts w:cs="Times New Roman"/>
          <w:sz w:val="24"/>
          <w:szCs w:val="24"/>
          <w:lang w:val="ru-RU" w:eastAsia="ru-RU"/>
        </w:rPr>
        <w:t>Целью системы является:</w:t>
      </w:r>
    </w:p>
    <w:p w14:paraId="6BF43B4E" w14:textId="77777777" w:rsidR="006473C3" w:rsidRPr="007E3640" w:rsidRDefault="006473C3" w:rsidP="008D634A">
      <w:pPr>
        <w:numPr>
          <w:ilvl w:val="0"/>
          <w:numId w:val="16"/>
        </w:numPr>
        <w:ind w:left="0" w:firstLine="720"/>
        <w:jc w:val="left"/>
        <w:rPr>
          <w:rFonts w:cs="Times New Roman"/>
          <w:sz w:val="24"/>
          <w:szCs w:val="24"/>
          <w:lang w:val="ru-RU" w:eastAsia="ru-RU"/>
        </w:rPr>
      </w:pPr>
      <w:proofErr w:type="gramStart"/>
      <w:r w:rsidRPr="007E3640">
        <w:rPr>
          <w:rFonts w:cs="Times New Roman"/>
          <w:sz w:val="24"/>
          <w:szCs w:val="24"/>
          <w:lang w:val="ru-RU" w:eastAsia="ru-RU"/>
        </w:rPr>
        <w:t>вести</w:t>
      </w:r>
      <w:proofErr w:type="gramEnd"/>
      <w:r w:rsidRPr="007E3640">
        <w:rPr>
          <w:rFonts w:cs="Times New Roman"/>
          <w:sz w:val="24"/>
          <w:szCs w:val="24"/>
          <w:lang w:val="ru-RU" w:eastAsia="ru-RU"/>
        </w:rPr>
        <w:t xml:space="preserve"> профиль питомца с указанием породы, возраста, веса, заболеваний и особенностей;</w:t>
      </w:r>
    </w:p>
    <w:p w14:paraId="13940790" w14:textId="4CBBF461" w:rsidR="006473C3" w:rsidRPr="007E3640" w:rsidRDefault="006473C3" w:rsidP="008D634A">
      <w:pPr>
        <w:numPr>
          <w:ilvl w:val="0"/>
          <w:numId w:val="16"/>
        </w:numPr>
        <w:ind w:left="0" w:firstLine="720"/>
        <w:jc w:val="left"/>
        <w:rPr>
          <w:rFonts w:cs="Times New Roman"/>
          <w:sz w:val="24"/>
          <w:szCs w:val="24"/>
          <w:lang w:val="ru-RU" w:eastAsia="ru-RU"/>
        </w:rPr>
      </w:pPr>
      <w:proofErr w:type="gramStart"/>
      <w:r w:rsidRPr="007E3640">
        <w:rPr>
          <w:rFonts w:cs="Times New Roman"/>
          <w:sz w:val="24"/>
          <w:szCs w:val="24"/>
          <w:lang w:val="ru-RU" w:eastAsia="ru-RU"/>
        </w:rPr>
        <w:t>составлять</w:t>
      </w:r>
      <w:proofErr w:type="gramEnd"/>
      <w:r w:rsidRPr="007E3640">
        <w:rPr>
          <w:rFonts w:cs="Times New Roman"/>
          <w:sz w:val="24"/>
          <w:szCs w:val="24"/>
          <w:lang w:val="ru-RU" w:eastAsia="ru-RU"/>
        </w:rPr>
        <w:t xml:space="preserve"> персонализированный рацион с учётом бюджета владельца;</w:t>
      </w:r>
    </w:p>
    <w:p w14:paraId="30F2EC44" w14:textId="77777777" w:rsidR="006473C3" w:rsidRDefault="006473C3" w:rsidP="008D634A">
      <w:pPr>
        <w:numPr>
          <w:ilvl w:val="0"/>
          <w:numId w:val="16"/>
        </w:numPr>
        <w:ind w:left="0" w:firstLine="720"/>
        <w:jc w:val="left"/>
        <w:rPr>
          <w:rFonts w:cs="Times New Roman"/>
          <w:sz w:val="24"/>
          <w:szCs w:val="24"/>
          <w:lang w:val="ru-RU" w:eastAsia="ru-RU"/>
        </w:rPr>
      </w:pPr>
      <w:proofErr w:type="gramStart"/>
      <w:r w:rsidRPr="007E3640">
        <w:rPr>
          <w:rFonts w:cs="Times New Roman"/>
          <w:sz w:val="24"/>
          <w:szCs w:val="24"/>
          <w:lang w:val="ru-RU" w:eastAsia="ru-RU"/>
        </w:rPr>
        <w:t>отслеживать</w:t>
      </w:r>
      <w:proofErr w:type="gramEnd"/>
      <w:r w:rsidRPr="007E3640">
        <w:rPr>
          <w:rFonts w:cs="Times New Roman"/>
          <w:sz w:val="24"/>
          <w:szCs w:val="24"/>
          <w:lang w:val="ru-RU" w:eastAsia="ru-RU"/>
        </w:rPr>
        <w:t xml:space="preserve"> состояние питомца (вес, активность, симптомы, приём лекарств) и выявлять отклонения;</w:t>
      </w:r>
    </w:p>
    <w:p w14:paraId="004B6917" w14:textId="223F6A5E" w:rsidR="00486F81" w:rsidRPr="007E3640" w:rsidRDefault="00486F81" w:rsidP="008D634A">
      <w:pPr>
        <w:numPr>
          <w:ilvl w:val="0"/>
          <w:numId w:val="16"/>
        </w:numPr>
        <w:ind w:left="0" w:firstLine="720"/>
        <w:jc w:val="left"/>
        <w:rPr>
          <w:rFonts w:cs="Times New Roman"/>
          <w:sz w:val="24"/>
          <w:szCs w:val="24"/>
          <w:lang w:val="ru-RU" w:eastAsia="ru-RU"/>
        </w:rPr>
      </w:pPr>
      <w:proofErr w:type="gramStart"/>
      <w:r>
        <w:rPr>
          <w:rFonts w:cs="Times New Roman"/>
          <w:sz w:val="24"/>
          <w:szCs w:val="24"/>
          <w:lang w:val="ru-RU" w:eastAsia="ru-RU"/>
        </w:rPr>
        <w:t>удобная</w:t>
      </w:r>
      <w:proofErr w:type="gramEnd"/>
      <w:r>
        <w:rPr>
          <w:rFonts w:cs="Times New Roman"/>
          <w:sz w:val="24"/>
          <w:szCs w:val="24"/>
          <w:lang w:val="ru-RU" w:eastAsia="ru-RU"/>
        </w:rPr>
        <w:t xml:space="preserve"> связь ветеринара и пользователя.</w:t>
      </w:r>
    </w:p>
    <w:p w14:paraId="725EB515" w14:textId="0F30EE45" w:rsidR="006473C3" w:rsidRPr="007E3640" w:rsidRDefault="006473C3" w:rsidP="008D634A">
      <w:pPr>
        <w:numPr>
          <w:ilvl w:val="0"/>
          <w:numId w:val="16"/>
        </w:numPr>
        <w:ind w:left="0" w:firstLine="720"/>
        <w:jc w:val="left"/>
        <w:rPr>
          <w:rFonts w:cs="Times New Roman"/>
          <w:sz w:val="24"/>
          <w:szCs w:val="24"/>
          <w:lang w:val="ru-RU" w:eastAsia="ru-RU"/>
        </w:rPr>
      </w:pPr>
      <w:proofErr w:type="gramStart"/>
      <w:r w:rsidRPr="007E3640">
        <w:rPr>
          <w:rFonts w:cs="Times New Roman"/>
          <w:sz w:val="24"/>
          <w:szCs w:val="24"/>
          <w:lang w:val="ru-RU" w:eastAsia="ru-RU"/>
        </w:rPr>
        <w:t>формировать</w:t>
      </w:r>
      <w:proofErr w:type="gramEnd"/>
      <w:r w:rsidRPr="007E3640">
        <w:rPr>
          <w:rFonts w:cs="Times New Roman"/>
          <w:sz w:val="24"/>
          <w:szCs w:val="24"/>
          <w:lang w:val="ru-RU" w:eastAsia="ru-RU"/>
        </w:rPr>
        <w:t xml:space="preserve"> адаптивный календарь ухода (вакцинации, обработки, </w:t>
      </w:r>
      <w:proofErr w:type="spellStart"/>
      <w:r w:rsidRPr="007E3640">
        <w:rPr>
          <w:rFonts w:cs="Times New Roman"/>
          <w:sz w:val="24"/>
          <w:szCs w:val="24"/>
          <w:lang w:val="ru-RU" w:eastAsia="ru-RU"/>
        </w:rPr>
        <w:t>грумминг</w:t>
      </w:r>
      <w:proofErr w:type="spellEnd"/>
      <w:r w:rsidRPr="007E3640">
        <w:rPr>
          <w:rFonts w:cs="Times New Roman"/>
          <w:sz w:val="24"/>
          <w:szCs w:val="24"/>
          <w:lang w:val="ru-RU" w:eastAsia="ru-RU"/>
        </w:rPr>
        <w:t>, визиты к ветерин</w:t>
      </w:r>
      <w:r w:rsidR="007E3640" w:rsidRPr="007E3640">
        <w:rPr>
          <w:rFonts w:cs="Times New Roman"/>
          <w:sz w:val="24"/>
          <w:szCs w:val="24"/>
          <w:lang w:val="ru-RU" w:eastAsia="ru-RU"/>
        </w:rPr>
        <w:t>ару) с учётом графика владельца.</w:t>
      </w:r>
    </w:p>
    <w:p w14:paraId="53273728" w14:textId="77777777" w:rsidR="006473C3" w:rsidRPr="007E3640" w:rsidRDefault="006473C3" w:rsidP="008D634A">
      <w:pPr>
        <w:pStyle w:val="ds-markdown-paragraph"/>
        <w:spacing w:before="0" w:beforeAutospacing="0" w:after="0" w:afterAutospacing="0" w:line="360" w:lineRule="auto"/>
        <w:ind w:firstLine="720"/>
        <w:rPr>
          <w:b/>
        </w:rPr>
      </w:pPr>
      <w:r w:rsidRPr="007E3640">
        <w:rPr>
          <w:rStyle w:val="af6"/>
          <w:b w:val="0"/>
        </w:rPr>
        <w:t>Конкретные измеримые результаты:</w:t>
      </w:r>
    </w:p>
    <w:p w14:paraId="227BE0DC" w14:textId="77777777" w:rsidR="006473C3" w:rsidRPr="007E3640" w:rsidRDefault="006473C3" w:rsidP="008D634A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20"/>
      </w:pPr>
      <w:proofErr w:type="gramStart"/>
      <w:r w:rsidRPr="007E3640">
        <w:t>сокращение</w:t>
      </w:r>
      <w:proofErr w:type="gramEnd"/>
      <w:r w:rsidRPr="007E3640">
        <w:t xml:space="preserve"> времени, которое владелец тратит на составление рациона, за счёт автоматического подбора из доступных продуктов и учёта бюджета;</w:t>
      </w:r>
    </w:p>
    <w:p w14:paraId="056E1DE9" w14:textId="2A491299" w:rsidR="006473C3" w:rsidRPr="007E3640" w:rsidRDefault="006473C3" w:rsidP="008D634A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20"/>
      </w:pPr>
      <w:proofErr w:type="gramStart"/>
      <w:r w:rsidRPr="007E3640">
        <w:t>получение</w:t>
      </w:r>
      <w:proofErr w:type="gramEnd"/>
      <w:r w:rsidRPr="007E3640">
        <w:t xml:space="preserve"> количественной оценки (в процентах) соответствия фактического рациона без участия ветеринара в каждом расчёте;</w:t>
      </w:r>
    </w:p>
    <w:p w14:paraId="6C7E19C8" w14:textId="19A80B90" w:rsidR="006473C3" w:rsidRDefault="006473C3" w:rsidP="008D634A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ind w:left="0" w:firstLine="720"/>
      </w:pPr>
      <w:proofErr w:type="gramStart"/>
      <w:r w:rsidRPr="007E3640">
        <w:t>формирование</w:t>
      </w:r>
      <w:proofErr w:type="gramEnd"/>
      <w:r w:rsidRPr="007E3640">
        <w:t xml:space="preserve"> статистики по питомцу, показывающей динамику веса, активности и симптомов, которая помогает ветер</w:t>
      </w:r>
      <w:r w:rsidR="007401A6">
        <w:t>инару быстрее поставить диагноз;</w:t>
      </w:r>
    </w:p>
    <w:p w14:paraId="7E80D960" w14:textId="042F62D3" w:rsidR="007401A6" w:rsidRPr="007401A6" w:rsidRDefault="007401A6" w:rsidP="008D634A">
      <w:pPr>
        <w:pStyle w:val="ae"/>
        <w:numPr>
          <w:ilvl w:val="0"/>
          <w:numId w:val="20"/>
        </w:numPr>
        <w:ind w:left="0" w:firstLine="720"/>
        <w:jc w:val="left"/>
        <w:rPr>
          <w:rFonts w:cs="Times New Roman"/>
          <w:sz w:val="24"/>
          <w:szCs w:val="24"/>
          <w:lang w:val="ru-RU" w:eastAsia="ru-RU"/>
        </w:rPr>
      </w:pPr>
      <w:proofErr w:type="gramStart"/>
      <w:r w:rsidRPr="007401A6">
        <w:rPr>
          <w:rFonts w:cs="Times New Roman"/>
          <w:sz w:val="24"/>
          <w:szCs w:val="24"/>
          <w:lang w:val="ru-RU" w:eastAsia="ru-RU"/>
        </w:rPr>
        <w:t>снижение</w:t>
      </w:r>
      <w:proofErr w:type="gramEnd"/>
      <w:r w:rsidRPr="007401A6">
        <w:rPr>
          <w:rFonts w:cs="Times New Roman"/>
          <w:sz w:val="24"/>
          <w:szCs w:val="24"/>
          <w:lang w:val="ru-RU" w:eastAsia="ru-RU"/>
        </w:rPr>
        <w:t xml:space="preserve"> количества пропущенных вакцинаций и обработок за счёт адаптивного календаря;</w:t>
      </w:r>
    </w:p>
    <w:p w14:paraId="30202B44" w14:textId="62857E10" w:rsidR="007401A6" w:rsidRPr="007401A6" w:rsidRDefault="007401A6" w:rsidP="008D634A">
      <w:pPr>
        <w:pStyle w:val="ae"/>
        <w:numPr>
          <w:ilvl w:val="0"/>
          <w:numId w:val="20"/>
        </w:numPr>
        <w:ind w:left="0" w:firstLine="720"/>
        <w:jc w:val="left"/>
        <w:rPr>
          <w:rFonts w:cs="Times New Roman"/>
          <w:sz w:val="24"/>
          <w:szCs w:val="24"/>
          <w:lang w:val="ru-RU" w:eastAsia="ru-RU"/>
        </w:rPr>
      </w:pPr>
      <w:proofErr w:type="gramStart"/>
      <w:r w:rsidRPr="007401A6">
        <w:rPr>
          <w:rFonts w:cs="Times New Roman"/>
          <w:sz w:val="24"/>
          <w:szCs w:val="24"/>
          <w:lang w:val="ru-RU" w:eastAsia="ru-RU"/>
        </w:rPr>
        <w:t>сокращение</w:t>
      </w:r>
      <w:proofErr w:type="gramEnd"/>
      <w:r w:rsidRPr="007401A6">
        <w:rPr>
          <w:rFonts w:cs="Times New Roman"/>
          <w:sz w:val="24"/>
          <w:szCs w:val="24"/>
          <w:lang w:val="ru-RU" w:eastAsia="ru-RU"/>
        </w:rPr>
        <w:t xml:space="preserve"> времени на сбор </w:t>
      </w:r>
      <w:r w:rsidR="002605DC">
        <w:rPr>
          <w:rFonts w:cs="Times New Roman"/>
          <w:sz w:val="24"/>
          <w:szCs w:val="24"/>
          <w:lang w:val="ru-RU" w:eastAsia="ru-RU"/>
        </w:rPr>
        <w:t>данных для постановки диагноза</w:t>
      </w:r>
      <w:r w:rsidRPr="007401A6">
        <w:rPr>
          <w:rFonts w:cs="Times New Roman"/>
          <w:sz w:val="24"/>
          <w:szCs w:val="24"/>
          <w:lang w:val="ru-RU" w:eastAsia="ru-RU"/>
        </w:rPr>
        <w:t xml:space="preserve"> на приёме ветеринара за счёт экспорта истории наблюдений.</w:t>
      </w:r>
    </w:p>
    <w:p w14:paraId="5ED04344" w14:textId="77777777" w:rsidR="007401A6" w:rsidRPr="007E3640" w:rsidRDefault="007401A6" w:rsidP="007401A6">
      <w:pPr>
        <w:pStyle w:val="ds-markdown-paragraph"/>
        <w:ind w:left="720"/>
      </w:pPr>
    </w:p>
    <w:p w14:paraId="3D8D5D6E" w14:textId="7346144F" w:rsidR="00B64ADE" w:rsidRPr="007E3640" w:rsidRDefault="00B64ADE" w:rsidP="00B64ADE">
      <w:pPr>
        <w:spacing w:after="200" w:line="276" w:lineRule="auto"/>
        <w:ind w:firstLine="0"/>
        <w:jc w:val="left"/>
        <w:rPr>
          <w:rFonts w:cs="Times New Roman"/>
          <w:color w:val="000000"/>
          <w:sz w:val="24"/>
          <w:szCs w:val="24"/>
          <w:lang w:val="ru-RU"/>
        </w:rPr>
      </w:pPr>
      <w:r w:rsidRPr="007E3640">
        <w:rPr>
          <w:rFonts w:cs="Times New Roman"/>
          <w:color w:val="000000"/>
          <w:sz w:val="24"/>
          <w:szCs w:val="24"/>
          <w:lang w:val="ru-RU"/>
        </w:rPr>
        <w:br w:type="page"/>
      </w:r>
    </w:p>
    <w:p w14:paraId="62D83A31" w14:textId="77777777" w:rsidR="00225F03" w:rsidRPr="007E3640" w:rsidRDefault="00A40942">
      <w:pPr>
        <w:pStyle w:val="1"/>
        <w:rPr>
          <w:sz w:val="24"/>
          <w:szCs w:val="24"/>
          <w:lang w:val="ru-RU"/>
        </w:rPr>
      </w:pPr>
      <w:r w:rsidRPr="007E3640">
        <w:rPr>
          <w:sz w:val="24"/>
          <w:szCs w:val="24"/>
          <w:lang w:val="ru-RU"/>
        </w:rPr>
        <w:lastRenderedPageBreak/>
        <w:t>3</w:t>
      </w:r>
      <w:r w:rsidRPr="007E3640">
        <w:rPr>
          <w:sz w:val="24"/>
          <w:szCs w:val="24"/>
          <w:lang w:val="ru-RU"/>
        </w:rPr>
        <w:tab/>
      </w:r>
      <w:proofErr w:type="spellStart"/>
      <w:r w:rsidRPr="007E3640">
        <w:rPr>
          <w:sz w:val="24"/>
          <w:szCs w:val="24"/>
          <w:lang w:val="ru-RU"/>
        </w:rPr>
        <w:t>Стейкхолдеры</w:t>
      </w:r>
      <w:proofErr w:type="spellEnd"/>
    </w:p>
    <w:p w14:paraId="768E3F7C" w14:textId="77777777" w:rsidR="006473C3" w:rsidRPr="007E3640" w:rsidRDefault="006473C3" w:rsidP="00530313">
      <w:pPr>
        <w:pStyle w:val="ds-markdown-paragraph"/>
        <w:ind w:firstLine="720"/>
        <w:rPr>
          <w:color w:val="000000" w:themeColor="text1"/>
        </w:rPr>
      </w:pPr>
      <w:r w:rsidRPr="007E3640">
        <w:rPr>
          <w:color w:val="000000" w:themeColor="text1"/>
        </w:rPr>
        <w:t xml:space="preserve">К </w:t>
      </w:r>
      <w:proofErr w:type="spellStart"/>
      <w:r w:rsidRPr="007E3640">
        <w:rPr>
          <w:color w:val="000000" w:themeColor="text1"/>
        </w:rPr>
        <w:t>стейкхолдерам</w:t>
      </w:r>
      <w:proofErr w:type="spellEnd"/>
      <w:r w:rsidRPr="007E3640">
        <w:rPr>
          <w:color w:val="000000" w:themeColor="text1"/>
        </w:rPr>
        <w:t xml:space="preserve"> относятся:</w:t>
      </w:r>
    </w:p>
    <w:p w14:paraId="4A265DB9" w14:textId="77777777" w:rsidR="006473C3" w:rsidRPr="007E3640" w:rsidRDefault="006473C3" w:rsidP="006473C3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E364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3.1 Владелец питомца</w:t>
      </w:r>
    </w:p>
    <w:p w14:paraId="77C4049E" w14:textId="77777777" w:rsidR="00EB4C4F" w:rsidRDefault="006473C3" w:rsidP="00530313">
      <w:pPr>
        <w:pStyle w:val="ds-markdown-paragraph"/>
        <w:spacing w:before="0" w:beforeAutospacing="0" w:after="0" w:afterAutospacing="0" w:line="360" w:lineRule="auto"/>
        <w:ind w:firstLine="720"/>
        <w:rPr>
          <w:color w:val="000000" w:themeColor="text1"/>
        </w:rPr>
      </w:pPr>
      <w:r w:rsidRPr="007E3640">
        <w:rPr>
          <w:color w:val="000000" w:themeColor="text1"/>
        </w:rPr>
        <w:t xml:space="preserve">Основной пользователь системы. Ведёт профиль питомца, составляет рацион, отслеживает состояние, планирует уход. </w:t>
      </w:r>
    </w:p>
    <w:p w14:paraId="3CE66EC7" w14:textId="35F21BC2" w:rsidR="006473C3" w:rsidRPr="007E3640" w:rsidRDefault="006473C3" w:rsidP="00530313">
      <w:pPr>
        <w:pStyle w:val="ds-markdown-paragraph"/>
        <w:spacing w:before="0" w:beforeAutospacing="0" w:after="0" w:afterAutospacing="0" w:line="360" w:lineRule="auto"/>
        <w:ind w:firstLine="720"/>
        <w:rPr>
          <w:color w:val="000000" w:themeColor="text1"/>
        </w:rPr>
      </w:pPr>
      <w:r w:rsidRPr="007E3640">
        <w:rPr>
          <w:color w:val="000000" w:themeColor="text1"/>
        </w:rPr>
        <w:t>Пользовательские истории:</w:t>
      </w:r>
    </w:p>
    <w:p w14:paraId="6F34A9B2" w14:textId="616AEEBC" w:rsidR="006473C3" w:rsidRPr="007E3640" w:rsidRDefault="006473C3" w:rsidP="00530313">
      <w:pPr>
        <w:pStyle w:val="ds-markdown-paragraph"/>
        <w:numPr>
          <w:ilvl w:val="0"/>
          <w:numId w:val="21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создать</w:t>
      </w:r>
      <w:proofErr w:type="gramEnd"/>
      <w:r w:rsidRPr="007E3640">
        <w:rPr>
          <w:color w:val="000000" w:themeColor="text1"/>
        </w:rPr>
        <w:t xml:space="preserve"> профиль питомца с указанием породы, возраста, веса и заболеваний, чтобы получать персонализированные рекомендации</w:t>
      </w:r>
      <w:r w:rsidR="005174C5">
        <w:rPr>
          <w:color w:val="000000" w:themeColor="text1"/>
        </w:rPr>
        <w:t xml:space="preserve"> по рациону</w:t>
      </w:r>
      <w:r w:rsidRPr="007E3640">
        <w:rPr>
          <w:color w:val="000000" w:themeColor="text1"/>
        </w:rPr>
        <w:t>;</w:t>
      </w:r>
    </w:p>
    <w:p w14:paraId="525F16F6" w14:textId="4B5E6D6F" w:rsidR="006473C3" w:rsidRPr="007E3640" w:rsidRDefault="006473C3" w:rsidP="00530313">
      <w:pPr>
        <w:pStyle w:val="ds-markdown-paragraph"/>
        <w:numPr>
          <w:ilvl w:val="0"/>
          <w:numId w:val="21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составить</w:t>
      </w:r>
      <w:proofErr w:type="gramEnd"/>
      <w:r w:rsidRPr="007E3640">
        <w:rPr>
          <w:color w:val="000000" w:themeColor="text1"/>
        </w:rPr>
        <w:t xml:space="preserve"> рацион с учётом бюджета</w:t>
      </w:r>
      <w:r w:rsidR="003527A9">
        <w:rPr>
          <w:color w:val="000000" w:themeColor="text1"/>
        </w:rPr>
        <w:t xml:space="preserve">, </w:t>
      </w:r>
      <w:r w:rsidR="003527A9">
        <w:t>чтобы кормить питомца сбалансированно и не выходить за пределы своих финансовых возможностей</w:t>
      </w:r>
      <w:r w:rsidRPr="007E3640">
        <w:rPr>
          <w:color w:val="000000" w:themeColor="text1"/>
        </w:rPr>
        <w:t>;</w:t>
      </w:r>
    </w:p>
    <w:p w14:paraId="2500BA9A" w14:textId="62015FD2" w:rsidR="006473C3" w:rsidRPr="007E3640" w:rsidRDefault="006473C3" w:rsidP="00530313">
      <w:pPr>
        <w:pStyle w:val="ds-markdown-paragraph"/>
        <w:numPr>
          <w:ilvl w:val="0"/>
          <w:numId w:val="21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получить</w:t>
      </w:r>
      <w:proofErr w:type="gramEnd"/>
      <w:r w:rsidRPr="007E3640">
        <w:rPr>
          <w:color w:val="000000" w:themeColor="text1"/>
        </w:rPr>
        <w:t xml:space="preserve"> автоматический пересчёт рациона при изменении веса или активности питомца</w:t>
      </w:r>
      <w:r w:rsidR="003527A9">
        <w:rPr>
          <w:color w:val="000000" w:themeColor="text1"/>
        </w:rPr>
        <w:t xml:space="preserve">, </w:t>
      </w:r>
      <w:r w:rsidR="003527A9">
        <w:t>чтобы не пересчитывать нормы вручную</w:t>
      </w:r>
      <w:r w:rsidRPr="007E3640">
        <w:rPr>
          <w:color w:val="000000" w:themeColor="text1"/>
        </w:rPr>
        <w:t>;</w:t>
      </w:r>
    </w:p>
    <w:p w14:paraId="28037A9E" w14:textId="2BDAADFF" w:rsidR="006473C3" w:rsidRPr="007E3640" w:rsidRDefault="006473C3" w:rsidP="00530313">
      <w:pPr>
        <w:pStyle w:val="ds-markdown-paragraph"/>
        <w:numPr>
          <w:ilvl w:val="0"/>
          <w:numId w:val="21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отметить</w:t>
      </w:r>
      <w:proofErr w:type="gramEnd"/>
      <w:r w:rsidRPr="007E3640">
        <w:rPr>
          <w:color w:val="000000" w:themeColor="text1"/>
        </w:rPr>
        <w:t xml:space="preserve"> в дневнике симптомы (зуд, вялость, отказ от еды), </w:t>
      </w:r>
      <w:r w:rsidR="00A540C3">
        <w:t>чтобы не тратить время на данных для постановки диагноза на приёме</w:t>
      </w:r>
      <w:r w:rsidRPr="007E3640">
        <w:rPr>
          <w:color w:val="000000" w:themeColor="text1"/>
        </w:rPr>
        <w:t>;</w:t>
      </w:r>
    </w:p>
    <w:p w14:paraId="2883BC9E" w14:textId="77777777" w:rsidR="006473C3" w:rsidRDefault="006473C3" w:rsidP="00530313">
      <w:pPr>
        <w:pStyle w:val="ds-markdown-paragraph"/>
        <w:numPr>
          <w:ilvl w:val="0"/>
          <w:numId w:val="21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настроить</w:t>
      </w:r>
      <w:proofErr w:type="gramEnd"/>
      <w:r w:rsidRPr="007E3640">
        <w:rPr>
          <w:color w:val="000000" w:themeColor="text1"/>
        </w:rPr>
        <w:t xml:space="preserve"> адаптивный календарь ухода с учётом своего графика работы, чтобы не забывать о вакцинациях и обработках;</w:t>
      </w:r>
    </w:p>
    <w:p w14:paraId="3FB3BCC3" w14:textId="54EE6593" w:rsidR="007401A6" w:rsidRPr="007401A6" w:rsidRDefault="007401A6" w:rsidP="00530313">
      <w:pPr>
        <w:pStyle w:val="ds-markdown-paragraph"/>
        <w:numPr>
          <w:ilvl w:val="0"/>
          <w:numId w:val="21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>
        <w:t>отметить</w:t>
      </w:r>
      <w:proofErr w:type="gramEnd"/>
      <w:r>
        <w:t xml:space="preserve"> условия содержания (квартира/дом, климат)</w:t>
      </w:r>
      <w:r w:rsidR="003527A9">
        <w:t>,</w:t>
      </w:r>
      <w:r>
        <w:t xml:space="preserve"> </w:t>
      </w:r>
      <w:r w:rsidR="003527A9">
        <w:t>чтобы обеспечить питомцу подходящие условия жизни и правильное составление рациона</w:t>
      </w:r>
      <w:r>
        <w:t>;</w:t>
      </w:r>
    </w:p>
    <w:p w14:paraId="5A579ECA" w14:textId="6E394F2E" w:rsidR="007401A6" w:rsidRPr="007E3640" w:rsidRDefault="007401A6" w:rsidP="00530313">
      <w:pPr>
        <w:pStyle w:val="ds-markdown-paragraph"/>
        <w:numPr>
          <w:ilvl w:val="0"/>
          <w:numId w:val="21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>
        <w:t>экспортироват</w:t>
      </w:r>
      <w:r w:rsidR="005174C5">
        <w:t>ь</w:t>
      </w:r>
      <w:proofErr w:type="gramEnd"/>
      <w:r w:rsidR="005174C5">
        <w:t xml:space="preserve"> историю наблюдений и рацион </w:t>
      </w:r>
      <w:r>
        <w:t xml:space="preserve">для ветеринара, чтобы не тратить время на </w:t>
      </w:r>
      <w:r w:rsidR="002605DC">
        <w:t>данных для постановки диагноза</w:t>
      </w:r>
      <w:r>
        <w:t xml:space="preserve"> на приёме.</w:t>
      </w:r>
    </w:p>
    <w:p w14:paraId="1FDF7456" w14:textId="77777777" w:rsidR="006473C3" w:rsidRPr="007E3640" w:rsidRDefault="006473C3" w:rsidP="006473C3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E364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3.2 Ветеринарный врач</w:t>
      </w:r>
    </w:p>
    <w:p w14:paraId="5A7ED58A" w14:textId="241FACC8" w:rsidR="006473C3" w:rsidRPr="007E3640" w:rsidRDefault="006473C3" w:rsidP="00530313">
      <w:pPr>
        <w:pStyle w:val="ds-markdown-paragraph"/>
        <w:spacing w:before="0" w:beforeAutospacing="0" w:after="0" w:afterAutospacing="0" w:line="360" w:lineRule="auto"/>
        <w:ind w:firstLine="720"/>
        <w:rPr>
          <w:color w:val="000000" w:themeColor="text1"/>
        </w:rPr>
      </w:pPr>
      <w:r w:rsidRPr="007E3640">
        <w:rPr>
          <w:color w:val="000000" w:themeColor="text1"/>
        </w:rPr>
        <w:t xml:space="preserve">Пользователь, который использует данные системы для диагностики и лечения. </w:t>
      </w:r>
      <w:r w:rsidR="00EB4C4F">
        <w:rPr>
          <w:color w:val="000000" w:themeColor="text1"/>
        </w:rPr>
        <w:br/>
      </w:r>
      <w:r w:rsidRPr="007E3640">
        <w:rPr>
          <w:color w:val="000000" w:themeColor="text1"/>
        </w:rPr>
        <w:t>Пользовательские истории:</w:t>
      </w:r>
    </w:p>
    <w:p w14:paraId="4ED30837" w14:textId="77777777" w:rsidR="006473C3" w:rsidRPr="007E3640" w:rsidRDefault="006473C3" w:rsidP="00530313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просмотреть</w:t>
      </w:r>
      <w:proofErr w:type="gramEnd"/>
      <w:r w:rsidRPr="007E3640">
        <w:rPr>
          <w:color w:val="000000" w:themeColor="text1"/>
        </w:rPr>
        <w:t xml:space="preserve"> историю питомца (вес, симптомы, рацион, лекарства), чтобы быстрее поставить диагноз;</w:t>
      </w:r>
    </w:p>
    <w:p w14:paraId="10EF1434" w14:textId="77777777" w:rsidR="006473C3" w:rsidRPr="007E3640" w:rsidRDefault="006473C3" w:rsidP="00530313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оставить</w:t>
      </w:r>
      <w:proofErr w:type="gramEnd"/>
      <w:r w:rsidRPr="007E3640">
        <w:rPr>
          <w:color w:val="000000" w:themeColor="text1"/>
        </w:rPr>
        <w:t xml:space="preserve"> рекомендации по рациону и уходу, чтобы владелец следовал им в приложении;</w:t>
      </w:r>
    </w:p>
    <w:p w14:paraId="3EE6C9C9" w14:textId="20159588" w:rsidR="006473C3" w:rsidRDefault="006473C3" w:rsidP="00530313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отслеживать</w:t>
      </w:r>
      <w:proofErr w:type="gramEnd"/>
      <w:r w:rsidRPr="007E3640">
        <w:rPr>
          <w:color w:val="000000" w:themeColor="text1"/>
        </w:rPr>
        <w:t xml:space="preserve"> динамику состояния после назначенного лечени</w:t>
      </w:r>
      <w:r w:rsidR="007E3640">
        <w:rPr>
          <w:color w:val="000000" w:themeColor="text1"/>
        </w:rPr>
        <w:t>я, чтобы корректировать терапию.</w:t>
      </w:r>
    </w:p>
    <w:p w14:paraId="3C61B209" w14:textId="7909A258" w:rsidR="007401A6" w:rsidRPr="007401A6" w:rsidRDefault="007401A6" w:rsidP="00530313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20"/>
        <w:rPr>
          <w:rStyle w:val="af6"/>
          <w:b w:val="0"/>
          <w:bCs w:val="0"/>
          <w:color w:val="000000" w:themeColor="text1"/>
        </w:rPr>
      </w:pPr>
      <w:proofErr w:type="gramStart"/>
      <w:r w:rsidRPr="007401A6">
        <w:rPr>
          <w:rStyle w:val="af6"/>
          <w:b w:val="0"/>
        </w:rPr>
        <w:t>отметить</w:t>
      </w:r>
      <w:proofErr w:type="gramEnd"/>
      <w:r w:rsidRPr="007401A6">
        <w:rPr>
          <w:rStyle w:val="af6"/>
          <w:b w:val="0"/>
        </w:rPr>
        <w:t xml:space="preserve"> аллергию на препараты</w:t>
      </w:r>
      <w:r>
        <w:rPr>
          <w:rStyle w:val="af6"/>
          <w:b w:val="0"/>
        </w:rPr>
        <w:t xml:space="preserve"> и продукты</w:t>
      </w:r>
      <w:r w:rsidR="003527A9">
        <w:rPr>
          <w:rStyle w:val="af6"/>
          <w:b w:val="0"/>
        </w:rPr>
        <w:t xml:space="preserve">, </w:t>
      </w:r>
      <w:r w:rsidR="003527A9">
        <w:t>чтобы система исключала опасные продукты из рациона</w:t>
      </w:r>
      <w:r>
        <w:rPr>
          <w:rStyle w:val="af6"/>
          <w:b w:val="0"/>
        </w:rPr>
        <w:t>;</w:t>
      </w:r>
    </w:p>
    <w:p w14:paraId="371B957A" w14:textId="0AF72DF0" w:rsidR="00674287" w:rsidRPr="005174C5" w:rsidRDefault="007401A6" w:rsidP="00530313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401A6">
        <w:rPr>
          <w:rStyle w:val="af6"/>
          <w:b w:val="0"/>
        </w:rPr>
        <w:t>отметить</w:t>
      </w:r>
      <w:proofErr w:type="gramEnd"/>
      <w:r w:rsidRPr="007401A6">
        <w:rPr>
          <w:rStyle w:val="af6"/>
          <w:b w:val="0"/>
        </w:rPr>
        <w:t>, что питомец находится на лечении, чтобы система временно исключила из рациона продукты, несовместимые с терапией</w:t>
      </w:r>
      <w:r w:rsidR="00674287">
        <w:t>;</w:t>
      </w:r>
    </w:p>
    <w:p w14:paraId="7837CB42" w14:textId="488F7635" w:rsidR="005174C5" w:rsidRPr="005174C5" w:rsidRDefault="005174C5" w:rsidP="005174C5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proofErr w:type="gramStart"/>
      <w:r>
        <w:lastRenderedPageBreak/>
        <w:t>посмотреть</w:t>
      </w:r>
      <w:proofErr w:type="gramEnd"/>
      <w:r>
        <w:t xml:space="preserve"> историю наблюдений и рацион для ветеринара, чтобы не тратить время на данных для постановки диагноза на приёме.</w:t>
      </w:r>
    </w:p>
    <w:p w14:paraId="15DF81DB" w14:textId="77777777" w:rsidR="006473C3" w:rsidRPr="007E3640" w:rsidRDefault="006473C3" w:rsidP="006473C3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E364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3.3 Администратор системы</w:t>
      </w:r>
    </w:p>
    <w:p w14:paraId="6E343D2F" w14:textId="77777777" w:rsidR="00EB4C4F" w:rsidRDefault="006473C3" w:rsidP="00530313">
      <w:pPr>
        <w:pStyle w:val="ds-markdown-paragraph"/>
        <w:spacing w:before="0" w:beforeAutospacing="0" w:after="0" w:afterAutospacing="0" w:line="360" w:lineRule="auto"/>
        <w:ind w:firstLine="720"/>
        <w:rPr>
          <w:color w:val="000000" w:themeColor="text1"/>
        </w:rPr>
      </w:pPr>
      <w:r w:rsidRPr="007E3640">
        <w:rPr>
          <w:color w:val="000000" w:themeColor="text1"/>
        </w:rPr>
        <w:t xml:space="preserve">Отвечает за техническую эксплуатацию и </w:t>
      </w:r>
      <w:proofErr w:type="spellStart"/>
      <w:r w:rsidRPr="007E3640">
        <w:rPr>
          <w:color w:val="000000" w:themeColor="text1"/>
        </w:rPr>
        <w:t>модерацию</w:t>
      </w:r>
      <w:proofErr w:type="spellEnd"/>
      <w:r w:rsidRPr="007E3640">
        <w:rPr>
          <w:color w:val="000000" w:themeColor="text1"/>
        </w:rPr>
        <w:t xml:space="preserve"> контента. </w:t>
      </w:r>
    </w:p>
    <w:p w14:paraId="3A857B83" w14:textId="651C2DAE" w:rsidR="006473C3" w:rsidRPr="007E3640" w:rsidRDefault="006473C3" w:rsidP="00530313">
      <w:pPr>
        <w:pStyle w:val="ds-markdown-paragraph"/>
        <w:spacing w:before="0" w:beforeAutospacing="0" w:after="0" w:afterAutospacing="0" w:line="360" w:lineRule="auto"/>
        <w:ind w:firstLine="720"/>
        <w:rPr>
          <w:color w:val="000000" w:themeColor="text1"/>
        </w:rPr>
      </w:pPr>
      <w:r w:rsidRPr="007E3640">
        <w:rPr>
          <w:color w:val="000000" w:themeColor="text1"/>
        </w:rPr>
        <w:t>Пользовательские истории:</w:t>
      </w:r>
      <w:bookmarkStart w:id="0" w:name="_GoBack"/>
      <w:bookmarkEnd w:id="0"/>
    </w:p>
    <w:p w14:paraId="2DE018F9" w14:textId="77777777" w:rsidR="006473C3" w:rsidRPr="007E3640" w:rsidRDefault="006473C3" w:rsidP="00530313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управлять</w:t>
      </w:r>
      <w:proofErr w:type="gramEnd"/>
      <w:r w:rsidRPr="007E3640">
        <w:rPr>
          <w:color w:val="000000" w:themeColor="text1"/>
        </w:rPr>
        <w:t xml:space="preserve"> учётными записями пользователей (создание, блокировка, назначение ролей), чтобы поддерживать доступ актуальным;</w:t>
      </w:r>
    </w:p>
    <w:p w14:paraId="092ACDC5" w14:textId="77777777" w:rsidR="006473C3" w:rsidRPr="007E3640" w:rsidRDefault="006473C3" w:rsidP="00530313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проверять</w:t>
      </w:r>
      <w:proofErr w:type="gramEnd"/>
      <w:r w:rsidRPr="007E3640">
        <w:rPr>
          <w:color w:val="000000" w:themeColor="text1"/>
        </w:rPr>
        <w:t xml:space="preserve"> справочники кормов и норм, добавленные пользователями или партнёрами, перед публикацией, чтобы исключить недостоверные данные;</w:t>
      </w:r>
    </w:p>
    <w:p w14:paraId="4A24B2B7" w14:textId="77777777" w:rsidR="006473C3" w:rsidRPr="007E3640" w:rsidRDefault="006473C3" w:rsidP="00530313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20"/>
        <w:rPr>
          <w:color w:val="000000" w:themeColor="text1"/>
        </w:rPr>
      </w:pPr>
      <w:proofErr w:type="gramStart"/>
      <w:r w:rsidRPr="007E3640">
        <w:rPr>
          <w:color w:val="000000" w:themeColor="text1"/>
        </w:rPr>
        <w:t>рассматривать</w:t>
      </w:r>
      <w:proofErr w:type="gramEnd"/>
      <w:r w:rsidRPr="007E3640">
        <w:rPr>
          <w:color w:val="000000" w:themeColor="text1"/>
        </w:rPr>
        <w:t xml:space="preserve"> жалобы на некорректные рекомендации или контент, чтобы поддерживать качество материалов;</w:t>
      </w:r>
    </w:p>
    <w:p w14:paraId="68C537D1" w14:textId="3BB5648C" w:rsidR="00EA5515" w:rsidRPr="00EA5515" w:rsidRDefault="00EA5515" w:rsidP="00530313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20"/>
        <w:rPr>
          <w:color w:val="000000" w:themeColor="text1"/>
          <w:sz w:val="28"/>
          <w:szCs w:val="28"/>
        </w:rPr>
      </w:pPr>
      <w:proofErr w:type="gramStart"/>
      <w:r>
        <w:t>управлять</w:t>
      </w:r>
      <w:proofErr w:type="gramEnd"/>
      <w:r>
        <w:t xml:space="preserve"> справочником ветеринарных норм и обновлять его, чтобы рекомендации оставались актуальными;</w:t>
      </w:r>
    </w:p>
    <w:p w14:paraId="2448E706" w14:textId="77777777" w:rsidR="003527A9" w:rsidRPr="003527A9" w:rsidRDefault="006473C3" w:rsidP="00530313">
      <w:pPr>
        <w:pStyle w:val="ds-markdown-paragraph"/>
        <w:numPr>
          <w:ilvl w:val="0"/>
          <w:numId w:val="23"/>
        </w:numPr>
        <w:spacing w:before="0" w:beforeAutospacing="0" w:after="0" w:afterAutospacing="0" w:line="360" w:lineRule="auto"/>
        <w:ind w:left="0" w:firstLine="720"/>
        <w:rPr>
          <w:color w:val="000000" w:themeColor="text1"/>
          <w:sz w:val="28"/>
          <w:szCs w:val="28"/>
        </w:rPr>
      </w:pPr>
      <w:proofErr w:type="gramStart"/>
      <w:r w:rsidRPr="007E3640">
        <w:rPr>
          <w:color w:val="000000" w:themeColor="text1"/>
        </w:rPr>
        <w:t>настраивать</w:t>
      </w:r>
      <w:proofErr w:type="gramEnd"/>
      <w:r w:rsidRPr="007E3640">
        <w:rPr>
          <w:color w:val="000000" w:themeColor="text1"/>
        </w:rPr>
        <w:t xml:space="preserve"> лимиты хранения </w:t>
      </w:r>
      <w:proofErr w:type="spellStart"/>
      <w:r w:rsidRPr="007E3640">
        <w:rPr>
          <w:color w:val="000000" w:themeColor="text1"/>
        </w:rPr>
        <w:t>медиаматериалов</w:t>
      </w:r>
      <w:proofErr w:type="spellEnd"/>
      <w:r w:rsidRPr="007E3640">
        <w:rPr>
          <w:color w:val="000000" w:themeColor="text1"/>
        </w:rPr>
        <w:t xml:space="preserve"> (фото питомцев, документы), чтобы контролировать нагрузку на систему.</w:t>
      </w:r>
    </w:p>
    <w:p w14:paraId="253D367F" w14:textId="1BD3A8EC" w:rsidR="00B64ADE" w:rsidRPr="007E3640" w:rsidRDefault="00B64ADE" w:rsidP="001111FB">
      <w:pPr>
        <w:pStyle w:val="ds-markdown-paragraph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7E3640">
        <w:rPr>
          <w:color w:val="000000"/>
          <w:szCs w:val="20"/>
        </w:rPr>
        <w:br w:type="page"/>
      </w:r>
    </w:p>
    <w:p w14:paraId="5982FB4D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4</w:t>
      </w:r>
      <w:r w:rsidRPr="00B64ADE">
        <w:rPr>
          <w:sz w:val="24"/>
          <w:szCs w:val="24"/>
          <w:lang w:val="ru-RU"/>
        </w:rPr>
        <w:tab/>
        <w:t>Границы системы</w:t>
      </w:r>
    </w:p>
    <w:p w14:paraId="2EE11B0B" w14:textId="77777777" w:rsidR="007E3640" w:rsidRPr="009A0B30" w:rsidRDefault="007E3640" w:rsidP="007E3640">
      <w:pPr>
        <w:rPr>
          <w:sz w:val="24"/>
          <w:lang w:val="ru-RU"/>
        </w:rPr>
      </w:pPr>
      <w:r w:rsidRPr="009A0B30">
        <w:rPr>
          <w:sz w:val="24"/>
          <w:lang w:val="ru-RU"/>
        </w:rPr>
        <w:t>Ключевое архитектурное ограничение: система хранит и обрабатывает только собственный контент — профили питомцев, рационы, дневники наблюдени</w:t>
      </w:r>
      <w:r>
        <w:rPr>
          <w:sz w:val="24"/>
          <w:lang w:val="ru-RU"/>
        </w:rPr>
        <w:t>й, календари ухода и статистику</w:t>
      </w:r>
      <w:r w:rsidRPr="009A0B30">
        <w:rPr>
          <w:sz w:val="24"/>
          <w:lang w:val="ru-RU"/>
        </w:rPr>
        <w:t>, цены на товары и ветеринарные нормы предоставляются внешними сервисами и не входят в зону ответственности системы.</w:t>
      </w:r>
    </w:p>
    <w:p w14:paraId="550D82A2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В таблице 1 представлены границы системы.</w:t>
      </w:r>
    </w:p>
    <w:p w14:paraId="02597140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1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Границы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системы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1D63AD18" w14:textId="77777777">
        <w:trPr>
          <w:jc w:val="center"/>
        </w:trPr>
        <w:tc>
          <w:tcPr>
            <w:tcW w:w="4819" w:type="dxa"/>
          </w:tcPr>
          <w:p w14:paraId="3C5A430C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Входит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в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систему</w:t>
            </w:r>
            <w:proofErr w:type="spellEnd"/>
          </w:p>
        </w:tc>
        <w:tc>
          <w:tcPr>
            <w:tcW w:w="4819" w:type="dxa"/>
          </w:tcPr>
          <w:p w14:paraId="6DCAEFF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Остаётся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во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внешней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среде</w:t>
            </w:r>
            <w:proofErr w:type="spellEnd"/>
          </w:p>
        </w:tc>
      </w:tr>
      <w:tr w:rsidR="00225F03" w:rsidRPr="005174C5" w14:paraId="561BD045" w14:textId="77777777">
        <w:trPr>
          <w:jc w:val="center"/>
        </w:trPr>
        <w:tc>
          <w:tcPr>
            <w:tcW w:w="4819" w:type="dxa"/>
          </w:tcPr>
          <w:p w14:paraId="13F44292" w14:textId="6853EA01" w:rsidR="00225F03" w:rsidRPr="00B64ADE" w:rsidRDefault="007E3640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9A0B30">
              <w:rPr>
                <w:rFonts w:cs="Times New Roman"/>
                <w:sz w:val="24"/>
                <w:szCs w:val="24"/>
                <w:lang w:val="ru-RU" w:eastAsia="ru-RU"/>
              </w:rPr>
              <w:t>1) Регистрация и аутентификация пользователей с разделением ролей (администратор, владелец, ветеринар)</w:t>
            </w:r>
          </w:p>
        </w:tc>
        <w:tc>
          <w:tcPr>
            <w:tcW w:w="4819" w:type="dxa"/>
          </w:tcPr>
          <w:p w14:paraId="1CAA8E25" w14:textId="74808BE7" w:rsidR="00225F03" w:rsidRPr="00B64ADE" w:rsidRDefault="00EA5515" w:rsidP="00B112AE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>
              <w:rPr>
                <w:rFonts w:cs="Times New Roman"/>
                <w:color w:val="000000"/>
                <w:sz w:val="24"/>
                <w:szCs w:val="20"/>
                <w:lang w:val="ru-RU"/>
              </w:rPr>
              <w:t>1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) </w:t>
            </w:r>
            <w:r w:rsidRPr="00EA5515">
              <w:rPr>
                <w:sz w:val="24"/>
                <w:szCs w:val="24"/>
                <w:lang w:val="ru-RU"/>
              </w:rPr>
              <w:t xml:space="preserve">Постановка диагноза и назначение лечения </w:t>
            </w:r>
            <w:r w:rsidR="00B112AE">
              <w:rPr>
                <w:sz w:val="24"/>
                <w:szCs w:val="24"/>
                <w:lang w:val="ru-RU"/>
              </w:rPr>
              <w:t>–</w:t>
            </w:r>
            <w:r w:rsidRPr="00EA5515">
              <w:rPr>
                <w:sz w:val="24"/>
                <w:szCs w:val="24"/>
                <w:lang w:val="ru-RU"/>
              </w:rPr>
              <w:t xml:space="preserve"> система является вспомогательным инструментом, а не заменяет ветеринара</w:t>
            </w:r>
          </w:p>
        </w:tc>
      </w:tr>
      <w:tr w:rsidR="00225F03" w:rsidRPr="005174C5" w14:paraId="78458F9E" w14:textId="77777777">
        <w:trPr>
          <w:jc w:val="center"/>
        </w:trPr>
        <w:tc>
          <w:tcPr>
            <w:tcW w:w="4819" w:type="dxa"/>
          </w:tcPr>
          <w:p w14:paraId="0411D511" w14:textId="139E40F1" w:rsidR="00225F03" w:rsidRPr="00B64ADE" w:rsidRDefault="007E3640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9A0B30">
              <w:rPr>
                <w:rFonts w:cs="Times New Roman"/>
                <w:sz w:val="24"/>
                <w:szCs w:val="24"/>
                <w:lang w:val="ru-RU" w:eastAsia="ru-RU"/>
              </w:rPr>
              <w:t>2) Создание, редактирование и хранение профилей питомцев (порода, возраст, вес, заболевания)</w:t>
            </w:r>
          </w:p>
        </w:tc>
        <w:tc>
          <w:tcPr>
            <w:tcW w:w="4819" w:type="dxa"/>
          </w:tcPr>
          <w:p w14:paraId="3B27932A" w14:textId="20752A90" w:rsidR="00225F03" w:rsidRPr="00EA5515" w:rsidRDefault="00EA5515" w:rsidP="00B112AE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>
              <w:rPr>
                <w:lang w:val="ru-RU"/>
              </w:rPr>
              <w:t>2)</w:t>
            </w:r>
            <w:r w:rsidRPr="00EA5515">
              <w:rPr>
                <w:sz w:val="24"/>
                <w:szCs w:val="24"/>
                <w:lang w:val="ru-RU"/>
              </w:rPr>
              <w:t xml:space="preserve"> Производство и продажа кормов </w:t>
            </w:r>
            <w:r w:rsidR="00B112AE">
              <w:rPr>
                <w:sz w:val="24"/>
                <w:szCs w:val="24"/>
                <w:lang w:val="ru-RU"/>
              </w:rPr>
              <w:t>–</w:t>
            </w:r>
            <w:r w:rsidRPr="00EA5515">
              <w:rPr>
                <w:sz w:val="24"/>
                <w:szCs w:val="24"/>
                <w:lang w:val="ru-RU"/>
              </w:rPr>
              <w:t xml:space="preserve"> система только рекомендует</w:t>
            </w:r>
            <w:r>
              <w:rPr>
                <w:sz w:val="24"/>
                <w:szCs w:val="24"/>
                <w:lang w:val="ru-RU"/>
              </w:rPr>
              <w:t xml:space="preserve"> корма</w:t>
            </w:r>
          </w:p>
        </w:tc>
      </w:tr>
      <w:tr w:rsidR="00225F03" w:rsidRPr="005174C5" w14:paraId="449D197D" w14:textId="77777777">
        <w:trPr>
          <w:jc w:val="center"/>
        </w:trPr>
        <w:tc>
          <w:tcPr>
            <w:tcW w:w="4819" w:type="dxa"/>
          </w:tcPr>
          <w:p w14:paraId="1FA386AE" w14:textId="1DB7AAFC" w:rsidR="00225F03" w:rsidRPr="00C02594" w:rsidRDefault="00C02594" w:rsidP="00C02594">
            <w:pPr>
              <w:spacing w:after="80" w:line="240" w:lineRule="auto"/>
              <w:ind w:firstLine="0"/>
              <w:rPr>
                <w:b/>
                <w:sz w:val="24"/>
                <w:szCs w:val="24"/>
                <w:lang w:val="ru-RU"/>
              </w:rPr>
            </w:pPr>
            <w:r w:rsidRPr="00C02594">
              <w:rPr>
                <w:sz w:val="24"/>
                <w:szCs w:val="24"/>
                <w:lang w:val="ru-RU"/>
              </w:rPr>
              <w:t>3)</w:t>
            </w:r>
            <w:r w:rsidRPr="00C02594">
              <w:rPr>
                <w:b/>
                <w:sz w:val="24"/>
                <w:szCs w:val="24"/>
                <w:lang w:val="ru-RU"/>
              </w:rPr>
              <w:t xml:space="preserve"> </w:t>
            </w:r>
            <w:r w:rsidR="008E0F6F" w:rsidRPr="008E0F6F">
              <w:rPr>
                <w:rStyle w:val="af6"/>
                <w:b w:val="0"/>
                <w:sz w:val="24"/>
                <w:szCs w:val="24"/>
                <w:lang w:val="ru-RU"/>
              </w:rPr>
              <w:t>Составление рациона с учётом бюджета владельца, доступности продуктов в регионе и сезонности</w:t>
            </w:r>
          </w:p>
        </w:tc>
        <w:tc>
          <w:tcPr>
            <w:tcW w:w="4819" w:type="dxa"/>
          </w:tcPr>
          <w:p w14:paraId="5F727270" w14:textId="0B7FADC7" w:rsidR="00225F03" w:rsidRPr="00EA5515" w:rsidRDefault="00A40942" w:rsidP="00EA5515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3) </w:t>
            </w:r>
            <w:r w:rsidR="00EA5515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Полноценный осмотр – </w:t>
            </w:r>
            <w:r w:rsidR="00EA5515" w:rsidRPr="00EA5515">
              <w:rPr>
                <w:sz w:val="24"/>
                <w:szCs w:val="24"/>
                <w:lang w:val="ru-RU"/>
              </w:rPr>
              <w:t>система не заменяет очный приём</w:t>
            </w:r>
          </w:p>
        </w:tc>
      </w:tr>
      <w:tr w:rsidR="00225F03" w:rsidRPr="005174C5" w14:paraId="40DF2551" w14:textId="77777777">
        <w:trPr>
          <w:jc w:val="center"/>
        </w:trPr>
        <w:tc>
          <w:tcPr>
            <w:tcW w:w="4819" w:type="dxa"/>
          </w:tcPr>
          <w:p w14:paraId="59E7B257" w14:textId="38DF1478" w:rsidR="00225F03" w:rsidRPr="00B64ADE" w:rsidRDefault="007E3640" w:rsidP="00EA5515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9A0B30">
              <w:rPr>
                <w:rFonts w:cs="Times New Roman"/>
                <w:sz w:val="24"/>
                <w:szCs w:val="24"/>
                <w:lang w:val="ru-RU" w:eastAsia="ru-RU"/>
              </w:rPr>
              <w:t xml:space="preserve">4) </w:t>
            </w:r>
            <w:r w:rsidR="008E0F6F" w:rsidRPr="008E0F6F">
              <w:rPr>
                <w:rFonts w:cs="Times New Roman"/>
                <w:sz w:val="24"/>
                <w:szCs w:val="24"/>
                <w:lang w:val="ru-RU" w:eastAsia="ru-RU"/>
              </w:rPr>
              <w:t>Учёт реальных условий жизни питомца (квартира/дом, климат, уровень активности)</w:t>
            </w:r>
          </w:p>
        </w:tc>
        <w:tc>
          <w:tcPr>
            <w:tcW w:w="4819" w:type="dxa"/>
          </w:tcPr>
          <w:p w14:paraId="28B19CF5" w14:textId="39FDCEF5" w:rsidR="00225F03" w:rsidRPr="00EA5515" w:rsidRDefault="00A40942" w:rsidP="00B112AE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4) </w:t>
            </w:r>
            <w:r w:rsidR="00EA5515" w:rsidRPr="00EA5515">
              <w:rPr>
                <w:sz w:val="24"/>
                <w:szCs w:val="24"/>
                <w:lang w:val="ru-RU"/>
              </w:rPr>
              <w:t>Физическое выполнение ухода (</w:t>
            </w:r>
            <w:proofErr w:type="spellStart"/>
            <w:r w:rsidR="00EA5515" w:rsidRPr="00EA5515">
              <w:rPr>
                <w:sz w:val="24"/>
                <w:szCs w:val="24"/>
                <w:lang w:val="ru-RU"/>
              </w:rPr>
              <w:t>грумминг</w:t>
            </w:r>
            <w:proofErr w:type="spellEnd"/>
            <w:r w:rsidR="00EA5515" w:rsidRPr="00EA5515">
              <w:rPr>
                <w:sz w:val="24"/>
                <w:szCs w:val="24"/>
                <w:lang w:val="ru-RU"/>
              </w:rPr>
              <w:t xml:space="preserve">, вакцинация) </w:t>
            </w:r>
            <w:r w:rsidR="00B112AE">
              <w:rPr>
                <w:sz w:val="24"/>
                <w:szCs w:val="24"/>
                <w:lang w:val="ru-RU"/>
              </w:rPr>
              <w:t>–</w:t>
            </w:r>
            <w:r w:rsidR="00EA5515" w:rsidRPr="00EA5515">
              <w:rPr>
                <w:sz w:val="24"/>
                <w:szCs w:val="24"/>
                <w:lang w:val="ru-RU"/>
              </w:rPr>
              <w:t xml:space="preserve"> система только напоминает</w:t>
            </w:r>
            <w:r w:rsidR="00EA5515">
              <w:rPr>
                <w:sz w:val="24"/>
                <w:szCs w:val="24"/>
                <w:lang w:val="ru-RU"/>
              </w:rPr>
              <w:t xml:space="preserve"> о уходе</w:t>
            </w:r>
          </w:p>
        </w:tc>
      </w:tr>
      <w:tr w:rsidR="00225F03" w:rsidRPr="007E3640" w14:paraId="3C7FCC27" w14:textId="77777777">
        <w:trPr>
          <w:jc w:val="center"/>
        </w:trPr>
        <w:tc>
          <w:tcPr>
            <w:tcW w:w="4819" w:type="dxa"/>
          </w:tcPr>
          <w:p w14:paraId="4BA764C0" w14:textId="12FC96BC" w:rsidR="00225F03" w:rsidRPr="00B64ADE" w:rsidRDefault="00C02594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9A0B30">
              <w:rPr>
                <w:rFonts w:cs="Times New Roman"/>
                <w:sz w:val="24"/>
                <w:szCs w:val="24"/>
                <w:lang w:val="ru-RU" w:eastAsia="ru-RU"/>
              </w:rPr>
              <w:t xml:space="preserve">5) </w:t>
            </w:r>
            <w:r w:rsidR="008E0F6F" w:rsidRPr="008E0F6F">
              <w:rPr>
                <w:rFonts w:cs="Times New Roman"/>
                <w:sz w:val="24"/>
                <w:szCs w:val="24"/>
                <w:lang w:val="ru-RU" w:eastAsia="ru-RU"/>
              </w:rPr>
              <w:t>Автоматический пересчёт рациона при изменении веса, активности или состояния питомца</w:t>
            </w:r>
          </w:p>
        </w:tc>
        <w:tc>
          <w:tcPr>
            <w:tcW w:w="4819" w:type="dxa"/>
          </w:tcPr>
          <w:p w14:paraId="6FD0E8CC" w14:textId="4DDB81A0" w:rsidR="00225F03" w:rsidRPr="00EA5515" w:rsidRDefault="00A40942" w:rsidP="00B112AE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5) </w:t>
            </w:r>
            <w:r w:rsidR="00EA5515" w:rsidRPr="00B112AE">
              <w:rPr>
                <w:sz w:val="24"/>
                <w:szCs w:val="24"/>
                <w:lang w:val="ru-RU"/>
              </w:rPr>
              <w:t>Проверка квалификации ветеринаров</w:t>
            </w:r>
          </w:p>
        </w:tc>
      </w:tr>
      <w:tr w:rsidR="00225F03" w:rsidRPr="007E3640" w14:paraId="04609CA0" w14:textId="77777777">
        <w:trPr>
          <w:jc w:val="center"/>
        </w:trPr>
        <w:tc>
          <w:tcPr>
            <w:tcW w:w="4819" w:type="dxa"/>
          </w:tcPr>
          <w:p w14:paraId="0DC7B955" w14:textId="3E83BA0E" w:rsidR="00225F03" w:rsidRPr="00B64ADE" w:rsidRDefault="00A40942" w:rsidP="008E0F6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6) </w:t>
            </w:r>
            <w:r w:rsidR="008E0F6F" w:rsidRPr="008E0F6F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Ведение дневника наблюдений (вес, активность, симптомы, </w:t>
            </w:r>
            <w:r w:rsidR="008E0F6F">
              <w:rPr>
                <w:rFonts w:cs="Times New Roman"/>
                <w:color w:val="000000"/>
                <w:sz w:val="24"/>
                <w:szCs w:val="20"/>
                <w:lang w:val="ru-RU"/>
              </w:rPr>
              <w:t>болезни</w:t>
            </w:r>
            <w:r w:rsidR="008E0F6F" w:rsidRPr="008E0F6F">
              <w:rPr>
                <w:rFonts w:cs="Times New Roman"/>
                <w:color w:val="000000"/>
                <w:sz w:val="24"/>
                <w:szCs w:val="20"/>
                <w:lang w:val="ru-RU"/>
              </w:rPr>
              <w:t>)</w:t>
            </w:r>
          </w:p>
        </w:tc>
        <w:tc>
          <w:tcPr>
            <w:tcW w:w="4819" w:type="dxa"/>
          </w:tcPr>
          <w:p w14:paraId="421D9818" w14:textId="406D94D7" w:rsidR="00225F03" w:rsidRPr="00B112AE" w:rsidRDefault="00B112AE">
            <w:pPr>
              <w:spacing w:after="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112AE">
              <w:rPr>
                <w:sz w:val="24"/>
                <w:szCs w:val="24"/>
                <w:lang w:val="ru-RU"/>
              </w:rPr>
              <w:t xml:space="preserve">6) </w:t>
            </w:r>
            <w:proofErr w:type="spellStart"/>
            <w:r w:rsidRPr="00B112AE">
              <w:rPr>
                <w:sz w:val="24"/>
                <w:szCs w:val="24"/>
              </w:rPr>
              <w:t>Ведение</w:t>
            </w:r>
            <w:proofErr w:type="spellEnd"/>
            <w:r w:rsidRPr="00B112AE">
              <w:rPr>
                <w:sz w:val="24"/>
                <w:szCs w:val="24"/>
              </w:rPr>
              <w:t xml:space="preserve"> </w:t>
            </w:r>
            <w:proofErr w:type="spellStart"/>
            <w:r w:rsidRPr="00B112AE">
              <w:rPr>
                <w:sz w:val="24"/>
                <w:szCs w:val="24"/>
              </w:rPr>
              <w:t>медицинской</w:t>
            </w:r>
            <w:proofErr w:type="spellEnd"/>
            <w:r w:rsidRPr="00B112AE">
              <w:rPr>
                <w:sz w:val="24"/>
                <w:szCs w:val="24"/>
              </w:rPr>
              <w:t xml:space="preserve"> </w:t>
            </w:r>
            <w:proofErr w:type="spellStart"/>
            <w:r w:rsidRPr="00B112AE">
              <w:rPr>
                <w:sz w:val="24"/>
                <w:szCs w:val="24"/>
              </w:rPr>
              <w:t>документации</w:t>
            </w:r>
            <w:proofErr w:type="spellEnd"/>
          </w:p>
        </w:tc>
      </w:tr>
      <w:tr w:rsidR="00225F03" w:rsidRPr="007E3640" w14:paraId="53BB02AD" w14:textId="77777777">
        <w:trPr>
          <w:jc w:val="center"/>
        </w:trPr>
        <w:tc>
          <w:tcPr>
            <w:tcW w:w="4819" w:type="dxa"/>
          </w:tcPr>
          <w:p w14:paraId="096559AE" w14:textId="69BB0CBF" w:rsidR="00225F03" w:rsidRPr="008E0F6F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7</w:t>
            </w:r>
            <w:r w:rsidR="008E0F6F">
              <w:rPr>
                <w:rFonts w:cs="Times New Roman"/>
                <w:color w:val="000000"/>
                <w:sz w:val="24"/>
                <w:szCs w:val="20"/>
                <w:lang w:val="ru-RU"/>
              </w:rPr>
              <w:t>)</w:t>
            </w:r>
            <w:r w:rsidR="008E0F6F" w:rsidRPr="008E0F6F">
              <w:rPr>
                <w:lang w:val="ru-RU"/>
              </w:rPr>
              <w:t xml:space="preserve"> </w:t>
            </w:r>
            <w:r w:rsidR="008E0F6F" w:rsidRPr="008E0F6F">
              <w:rPr>
                <w:sz w:val="24"/>
                <w:szCs w:val="24"/>
                <w:lang w:val="ru-RU"/>
              </w:rPr>
              <w:t>Адаптивный календарь ухода с учётом графика владельца</w:t>
            </w:r>
          </w:p>
        </w:tc>
        <w:tc>
          <w:tcPr>
            <w:tcW w:w="4819" w:type="dxa"/>
          </w:tcPr>
          <w:p w14:paraId="102E1A7E" w14:textId="01FF2F6F" w:rsidR="00225F03" w:rsidRPr="00B112AE" w:rsidRDefault="00B112AE">
            <w:pPr>
              <w:spacing w:after="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112AE">
              <w:rPr>
                <w:sz w:val="24"/>
                <w:szCs w:val="24"/>
                <w:lang w:val="ru-RU"/>
              </w:rPr>
              <w:t>7</w:t>
            </w:r>
            <w:r w:rsidRPr="00B112AE">
              <w:rPr>
                <w:sz w:val="24"/>
                <w:szCs w:val="24"/>
              </w:rPr>
              <w:t xml:space="preserve">) </w:t>
            </w:r>
            <w:proofErr w:type="spellStart"/>
            <w:r w:rsidRPr="00B112AE">
              <w:rPr>
                <w:sz w:val="24"/>
                <w:szCs w:val="24"/>
              </w:rPr>
              <w:t>Страхование</w:t>
            </w:r>
            <w:proofErr w:type="spellEnd"/>
            <w:r w:rsidRPr="00B112AE">
              <w:rPr>
                <w:sz w:val="24"/>
                <w:szCs w:val="24"/>
              </w:rPr>
              <w:t xml:space="preserve"> </w:t>
            </w:r>
            <w:proofErr w:type="spellStart"/>
            <w:r w:rsidRPr="00B112AE">
              <w:rPr>
                <w:sz w:val="24"/>
                <w:szCs w:val="24"/>
              </w:rPr>
              <w:t>питомцев</w:t>
            </w:r>
            <w:proofErr w:type="spellEnd"/>
          </w:p>
        </w:tc>
      </w:tr>
      <w:tr w:rsidR="00225F03" w:rsidRPr="005174C5" w14:paraId="470F437B" w14:textId="77777777">
        <w:trPr>
          <w:jc w:val="center"/>
        </w:trPr>
        <w:tc>
          <w:tcPr>
            <w:tcW w:w="4819" w:type="dxa"/>
          </w:tcPr>
          <w:p w14:paraId="48629BCF" w14:textId="075C0298" w:rsidR="00225F03" w:rsidRPr="008E0F6F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8) </w:t>
            </w:r>
            <w:r w:rsidR="008E0F6F" w:rsidRPr="008E0F6F">
              <w:rPr>
                <w:sz w:val="24"/>
                <w:szCs w:val="24"/>
                <w:lang w:val="ru-RU"/>
              </w:rPr>
              <w:t>Экспорт истории наблюдений и рациона для ветеринара</w:t>
            </w:r>
          </w:p>
        </w:tc>
        <w:tc>
          <w:tcPr>
            <w:tcW w:w="4819" w:type="dxa"/>
          </w:tcPr>
          <w:p w14:paraId="0A0042CC" w14:textId="1CA928A3" w:rsidR="00225F03" w:rsidRPr="00B112AE" w:rsidRDefault="00B112AE" w:rsidP="00B112AE">
            <w:pPr>
              <w:spacing w:after="80"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B112AE">
              <w:rPr>
                <w:sz w:val="24"/>
                <w:szCs w:val="24"/>
                <w:lang w:val="ru-RU"/>
              </w:rPr>
              <w:t>8) Ветеринарные нормы (</w:t>
            </w:r>
            <w:r w:rsidRPr="00B112AE">
              <w:rPr>
                <w:sz w:val="24"/>
                <w:szCs w:val="24"/>
              </w:rPr>
              <w:t>NRC</w:t>
            </w:r>
            <w:r w:rsidRPr="00B112AE">
              <w:rPr>
                <w:sz w:val="24"/>
                <w:szCs w:val="24"/>
                <w:lang w:val="ru-RU"/>
              </w:rPr>
              <w:t xml:space="preserve">, </w:t>
            </w:r>
            <w:r w:rsidRPr="00B112AE">
              <w:rPr>
                <w:sz w:val="24"/>
                <w:szCs w:val="24"/>
              </w:rPr>
              <w:t>AAFCO</w:t>
            </w:r>
            <w:r w:rsidRPr="00B112AE">
              <w:rPr>
                <w:sz w:val="24"/>
                <w:szCs w:val="24"/>
                <w:lang w:val="ru-RU"/>
              </w:rPr>
              <w:t xml:space="preserve">) </w:t>
            </w:r>
            <w:r>
              <w:rPr>
                <w:sz w:val="24"/>
                <w:szCs w:val="24"/>
                <w:lang w:val="ru-RU"/>
              </w:rPr>
              <w:t>–</w:t>
            </w:r>
            <w:r w:rsidRPr="00B112AE">
              <w:rPr>
                <w:sz w:val="24"/>
                <w:szCs w:val="24"/>
                <w:lang w:val="ru-RU"/>
              </w:rPr>
              <w:t xml:space="preserve"> загружаются из открытых источников</w:t>
            </w:r>
          </w:p>
        </w:tc>
      </w:tr>
      <w:tr w:rsidR="00225F03" w:rsidRPr="007E3640" w14:paraId="3F48F413" w14:textId="77777777">
        <w:trPr>
          <w:jc w:val="center"/>
        </w:trPr>
        <w:tc>
          <w:tcPr>
            <w:tcW w:w="4819" w:type="dxa"/>
          </w:tcPr>
          <w:p w14:paraId="2F9CA871" w14:textId="7D9707E6" w:rsidR="00225F03" w:rsidRPr="00B64ADE" w:rsidRDefault="00EA5515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>
              <w:rPr>
                <w:rFonts w:cs="Times New Roman"/>
                <w:color w:val="000000"/>
                <w:sz w:val="24"/>
                <w:szCs w:val="20"/>
                <w:lang w:val="ru-RU"/>
              </w:rPr>
              <w:t>9</w:t>
            </w:r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)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Модерация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пользовательского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контента</w:t>
            </w:r>
            <w:proofErr w:type="spellEnd"/>
            <w:r w:rsidRPr="00B64ADE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color w:val="000000"/>
                <w:sz w:val="24"/>
                <w:szCs w:val="20"/>
              </w:rPr>
              <w:t>администратором</w:t>
            </w:r>
            <w:proofErr w:type="spellEnd"/>
          </w:p>
        </w:tc>
        <w:tc>
          <w:tcPr>
            <w:tcW w:w="4819" w:type="dxa"/>
          </w:tcPr>
          <w:p w14:paraId="27F6B9F7" w14:textId="77777777" w:rsidR="00225F03" w:rsidRPr="00B64ADE" w:rsidRDefault="00225F0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</w:p>
        </w:tc>
      </w:tr>
    </w:tbl>
    <w:p w14:paraId="73048E73" w14:textId="0F01E32E" w:rsidR="00B64ADE" w:rsidRDefault="00B64ADE">
      <w:pPr>
        <w:ind w:firstLine="0"/>
        <w:rPr>
          <w:sz w:val="24"/>
          <w:szCs w:val="20"/>
        </w:rPr>
      </w:pPr>
    </w:p>
    <w:p w14:paraId="2B3AEF7A" w14:textId="64F1094E" w:rsidR="00225F03" w:rsidRPr="00B64ADE" w:rsidRDefault="00B64ADE" w:rsidP="00B64ADE">
      <w:pPr>
        <w:spacing w:after="200" w:line="276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10D9D308" w14:textId="77777777" w:rsidR="00225F03" w:rsidRPr="00B64ADE" w:rsidRDefault="00A40942">
      <w:pPr>
        <w:pStyle w:val="1"/>
        <w:rPr>
          <w:sz w:val="24"/>
          <w:szCs w:val="24"/>
        </w:rPr>
      </w:pPr>
      <w:r w:rsidRPr="00B64ADE">
        <w:rPr>
          <w:sz w:val="24"/>
          <w:szCs w:val="24"/>
        </w:rPr>
        <w:lastRenderedPageBreak/>
        <w:t>5</w:t>
      </w:r>
      <w:r w:rsidRPr="00B64ADE">
        <w:rPr>
          <w:sz w:val="24"/>
          <w:szCs w:val="24"/>
        </w:rPr>
        <w:tab/>
      </w:r>
      <w:proofErr w:type="spellStart"/>
      <w:r w:rsidRPr="00B64ADE">
        <w:rPr>
          <w:sz w:val="24"/>
          <w:szCs w:val="24"/>
        </w:rPr>
        <w:t>Необходимые</w:t>
      </w:r>
      <w:proofErr w:type="spellEnd"/>
      <w:r w:rsidRPr="00B64ADE">
        <w:rPr>
          <w:sz w:val="24"/>
          <w:szCs w:val="24"/>
        </w:rPr>
        <w:t xml:space="preserve"> </w:t>
      </w:r>
      <w:proofErr w:type="spellStart"/>
      <w:r w:rsidRPr="00B64ADE">
        <w:rPr>
          <w:sz w:val="24"/>
          <w:szCs w:val="24"/>
        </w:rPr>
        <w:t>данные</w:t>
      </w:r>
      <w:proofErr w:type="spellEnd"/>
    </w:p>
    <w:p w14:paraId="0F819A20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Необходимые данные представлены в таблице 2.</w:t>
      </w:r>
    </w:p>
    <w:p w14:paraId="7A026449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2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Данные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и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их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источник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5D0D0E4E" w14:textId="77777777">
        <w:trPr>
          <w:jc w:val="center"/>
        </w:trPr>
        <w:tc>
          <w:tcPr>
            <w:tcW w:w="4819" w:type="dxa"/>
          </w:tcPr>
          <w:p w14:paraId="48CE3A3B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Данные</w:t>
            </w:r>
            <w:proofErr w:type="spellEnd"/>
          </w:p>
        </w:tc>
        <w:tc>
          <w:tcPr>
            <w:tcW w:w="4819" w:type="dxa"/>
          </w:tcPr>
          <w:p w14:paraId="2A9CD11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Источник</w:t>
            </w:r>
            <w:proofErr w:type="spellEnd"/>
          </w:p>
        </w:tc>
      </w:tr>
      <w:tr w:rsidR="00225F03" w:rsidRPr="005174C5" w14:paraId="5C3BB0BD" w14:textId="77777777">
        <w:trPr>
          <w:jc w:val="center"/>
        </w:trPr>
        <w:tc>
          <w:tcPr>
            <w:tcW w:w="4819" w:type="dxa"/>
          </w:tcPr>
          <w:p w14:paraId="58EAA8B7" w14:textId="65396102" w:rsidR="00225F03" w:rsidRPr="001111FB" w:rsidRDefault="00B112AE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Учётные данные пользователя (логин, пароль, роль)</w:t>
            </w:r>
          </w:p>
        </w:tc>
        <w:tc>
          <w:tcPr>
            <w:tcW w:w="4819" w:type="dxa"/>
          </w:tcPr>
          <w:p w14:paraId="3D576147" w14:textId="7F20BF0C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 xml:space="preserve">Вводятся при регистрации; хранятся в собственной БД (пароль — в виде </w:t>
            </w:r>
            <w:proofErr w:type="spellStart"/>
            <w:r w:rsidRPr="001111FB">
              <w:rPr>
                <w:sz w:val="24"/>
                <w:lang w:val="ru-RU"/>
              </w:rPr>
              <w:t>хэша</w:t>
            </w:r>
            <w:proofErr w:type="spellEnd"/>
            <w:r w:rsidRPr="001111FB">
              <w:rPr>
                <w:sz w:val="24"/>
                <w:lang w:val="ru-RU"/>
              </w:rPr>
              <w:t>)</w:t>
            </w:r>
          </w:p>
        </w:tc>
      </w:tr>
      <w:tr w:rsidR="00225F03" w:rsidRPr="005174C5" w14:paraId="05531614" w14:textId="77777777">
        <w:trPr>
          <w:jc w:val="center"/>
        </w:trPr>
        <w:tc>
          <w:tcPr>
            <w:tcW w:w="4819" w:type="dxa"/>
          </w:tcPr>
          <w:p w14:paraId="78F83B97" w14:textId="20F98BC6" w:rsidR="00225F03" w:rsidRPr="001111FB" w:rsidRDefault="00B112AE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Данные профиля питомца (кличка, порода, возраст, вес, пол, заболевания, особенности)</w:t>
            </w:r>
          </w:p>
        </w:tc>
        <w:tc>
          <w:tcPr>
            <w:tcW w:w="4819" w:type="dxa"/>
          </w:tcPr>
          <w:p w14:paraId="66131680" w14:textId="27368ABF" w:rsidR="00225F03" w:rsidRPr="001111FB" w:rsidRDefault="003B071B" w:rsidP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Вводятся владельцем через интерфейс; хранятся в БД системы</w:t>
            </w:r>
          </w:p>
        </w:tc>
      </w:tr>
      <w:tr w:rsidR="00225F03" w:rsidRPr="005174C5" w14:paraId="500F1DE1" w14:textId="77777777">
        <w:trPr>
          <w:jc w:val="center"/>
        </w:trPr>
        <w:tc>
          <w:tcPr>
            <w:tcW w:w="4819" w:type="dxa"/>
          </w:tcPr>
          <w:p w14:paraId="5F82AE1E" w14:textId="4DEFF1A7" w:rsidR="00225F03" w:rsidRPr="001111FB" w:rsidRDefault="00B112AE" w:rsidP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Условия содержания питомца (квар</w:t>
            </w:r>
            <w:r w:rsidR="003B071B" w:rsidRPr="001111FB">
              <w:rPr>
                <w:sz w:val="24"/>
                <w:lang w:val="ru-RU"/>
              </w:rPr>
              <w:t>тира/дом, климат</w:t>
            </w:r>
            <w:r w:rsidRPr="001111FB">
              <w:rPr>
                <w:sz w:val="24"/>
                <w:lang w:val="ru-RU"/>
              </w:rPr>
              <w:t>)</w:t>
            </w:r>
          </w:p>
        </w:tc>
        <w:tc>
          <w:tcPr>
            <w:tcW w:w="4819" w:type="dxa"/>
          </w:tcPr>
          <w:p w14:paraId="335E9F39" w14:textId="118AFA79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Вводятся владельцем при создании профиля; редактируются при изменении условий</w:t>
            </w:r>
          </w:p>
        </w:tc>
      </w:tr>
      <w:tr w:rsidR="00225F03" w:rsidRPr="005174C5" w14:paraId="3C4DF72E" w14:textId="77777777">
        <w:trPr>
          <w:jc w:val="center"/>
        </w:trPr>
        <w:tc>
          <w:tcPr>
            <w:tcW w:w="4819" w:type="dxa"/>
          </w:tcPr>
          <w:p w14:paraId="6EFA2836" w14:textId="488D15D7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Данные о рационе (состав, калорийность, стоимость, норма потребления)</w:t>
            </w:r>
          </w:p>
        </w:tc>
        <w:tc>
          <w:tcPr>
            <w:tcW w:w="4819" w:type="dxa"/>
          </w:tcPr>
          <w:p w14:paraId="0DE599E7" w14:textId="7F873086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Формируются системой на основе профиля питомца, бюджета и справочников; корректируются владельцем</w:t>
            </w:r>
          </w:p>
        </w:tc>
      </w:tr>
      <w:tr w:rsidR="00225F03" w:rsidRPr="007E3640" w14:paraId="63B6D0FE" w14:textId="77777777">
        <w:trPr>
          <w:jc w:val="center"/>
        </w:trPr>
        <w:tc>
          <w:tcPr>
            <w:tcW w:w="4819" w:type="dxa"/>
          </w:tcPr>
          <w:p w14:paraId="16106566" w14:textId="7BCC5BB4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Данные дневника наблюдений (вес, активность, симптомы, приём лекарств, кормление)</w:t>
            </w:r>
          </w:p>
        </w:tc>
        <w:tc>
          <w:tcPr>
            <w:tcW w:w="4819" w:type="dxa"/>
          </w:tcPr>
          <w:p w14:paraId="0E0EAAB0" w14:textId="57B4FBAE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proofErr w:type="spellStart"/>
            <w:r w:rsidRPr="001111FB">
              <w:rPr>
                <w:sz w:val="24"/>
              </w:rPr>
              <w:t>Вводятся</w:t>
            </w:r>
            <w:proofErr w:type="spellEnd"/>
            <w:r w:rsidRPr="001111FB">
              <w:rPr>
                <w:sz w:val="24"/>
              </w:rPr>
              <w:t xml:space="preserve"> </w:t>
            </w:r>
            <w:proofErr w:type="spellStart"/>
            <w:r w:rsidRPr="001111FB">
              <w:rPr>
                <w:sz w:val="24"/>
              </w:rPr>
              <w:t>владельцем</w:t>
            </w:r>
            <w:proofErr w:type="spellEnd"/>
            <w:r w:rsidRPr="001111FB">
              <w:rPr>
                <w:sz w:val="24"/>
              </w:rPr>
              <w:t xml:space="preserve"> </w:t>
            </w:r>
            <w:proofErr w:type="spellStart"/>
            <w:r w:rsidRPr="001111FB">
              <w:rPr>
                <w:sz w:val="24"/>
              </w:rPr>
              <w:t>вручную</w:t>
            </w:r>
            <w:proofErr w:type="spellEnd"/>
            <w:r w:rsidRPr="001111FB">
              <w:rPr>
                <w:sz w:val="24"/>
              </w:rPr>
              <w:t>;</w:t>
            </w:r>
          </w:p>
        </w:tc>
      </w:tr>
      <w:tr w:rsidR="00225F03" w:rsidRPr="005174C5" w14:paraId="3B41BADC" w14:textId="77777777">
        <w:trPr>
          <w:jc w:val="center"/>
        </w:trPr>
        <w:tc>
          <w:tcPr>
            <w:tcW w:w="4819" w:type="dxa"/>
          </w:tcPr>
          <w:p w14:paraId="777C7CCF" w14:textId="7F2D148F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Отметки об аллергиях и противопоказаниях (препараты, продукты)</w:t>
            </w:r>
          </w:p>
        </w:tc>
        <w:tc>
          <w:tcPr>
            <w:tcW w:w="4819" w:type="dxa"/>
          </w:tcPr>
          <w:p w14:paraId="7DCCF78C" w14:textId="5C6F24CB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Вводятся ветеринаром</w:t>
            </w:r>
            <w:r w:rsidR="00FA4CD3" w:rsidRPr="001111FB">
              <w:rPr>
                <w:sz w:val="24"/>
                <w:lang w:val="ru-RU"/>
              </w:rPr>
              <w:t>, владельцем</w:t>
            </w:r>
            <w:r w:rsidRPr="001111FB">
              <w:rPr>
                <w:sz w:val="24"/>
                <w:lang w:val="ru-RU"/>
              </w:rPr>
              <w:t>; используются системой для исключения опасных рекомендаций</w:t>
            </w:r>
          </w:p>
        </w:tc>
      </w:tr>
      <w:tr w:rsidR="00225F03" w:rsidRPr="005174C5" w14:paraId="653CC0C7" w14:textId="77777777">
        <w:trPr>
          <w:jc w:val="center"/>
        </w:trPr>
        <w:tc>
          <w:tcPr>
            <w:tcW w:w="4819" w:type="dxa"/>
          </w:tcPr>
          <w:p w14:paraId="63AA4D48" w14:textId="263938BD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Отметка «питомец на лечении» (ограничения по рациону и уходу)</w:t>
            </w:r>
          </w:p>
        </w:tc>
        <w:tc>
          <w:tcPr>
            <w:tcW w:w="4819" w:type="dxa"/>
          </w:tcPr>
          <w:p w14:paraId="1763A850" w14:textId="49A90AD0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Вводится ветеринаром; временно влияет на подбор рациона и календарь</w:t>
            </w:r>
          </w:p>
        </w:tc>
      </w:tr>
      <w:tr w:rsidR="00225F03" w:rsidRPr="005174C5" w14:paraId="3D111C9A" w14:textId="77777777">
        <w:trPr>
          <w:jc w:val="center"/>
        </w:trPr>
        <w:tc>
          <w:tcPr>
            <w:tcW w:w="4819" w:type="dxa"/>
          </w:tcPr>
          <w:p w14:paraId="66BC8994" w14:textId="186F9CF6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Материалы по уходу (статьи, памятки, инструкции)</w:t>
            </w:r>
          </w:p>
        </w:tc>
        <w:tc>
          <w:tcPr>
            <w:tcW w:w="4819" w:type="dxa"/>
          </w:tcPr>
          <w:p w14:paraId="69F6D332" w14:textId="0C0D9A86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 xml:space="preserve">Создаются ветеринаром; проходят </w:t>
            </w:r>
            <w:proofErr w:type="spellStart"/>
            <w:r w:rsidRPr="001111FB">
              <w:rPr>
                <w:sz w:val="24"/>
                <w:lang w:val="ru-RU"/>
              </w:rPr>
              <w:t>модерацию</w:t>
            </w:r>
            <w:proofErr w:type="spellEnd"/>
            <w:r w:rsidRPr="001111FB">
              <w:rPr>
                <w:sz w:val="24"/>
                <w:lang w:val="ru-RU"/>
              </w:rPr>
              <w:t xml:space="preserve"> администратора; хранятся в БД системы</w:t>
            </w:r>
          </w:p>
        </w:tc>
      </w:tr>
      <w:tr w:rsidR="003B071B" w:rsidRPr="007E3640" w14:paraId="2809D413" w14:textId="77777777">
        <w:trPr>
          <w:jc w:val="center"/>
        </w:trPr>
        <w:tc>
          <w:tcPr>
            <w:tcW w:w="4819" w:type="dxa"/>
          </w:tcPr>
          <w:p w14:paraId="1B1C769C" w14:textId="666B165F" w:rsidR="003B071B" w:rsidRPr="001111FB" w:rsidRDefault="003B071B">
            <w:pPr>
              <w:spacing w:after="80" w:line="240" w:lineRule="auto"/>
              <w:ind w:firstLine="0"/>
              <w:rPr>
                <w:sz w:val="24"/>
                <w:lang w:val="ru-RU"/>
              </w:rPr>
            </w:pPr>
            <w:r w:rsidRPr="001111FB">
              <w:rPr>
                <w:sz w:val="24"/>
                <w:lang w:val="ru-RU"/>
              </w:rPr>
              <w:t>Справочник кормов и продуктов (состав, калорийность, цена)</w:t>
            </w:r>
          </w:p>
        </w:tc>
        <w:tc>
          <w:tcPr>
            <w:tcW w:w="4819" w:type="dxa"/>
          </w:tcPr>
          <w:p w14:paraId="2DFEEE54" w14:textId="4484CB1E" w:rsidR="003B071B" w:rsidRPr="001111FB" w:rsidRDefault="003B071B" w:rsidP="003B071B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proofErr w:type="spellStart"/>
            <w:r w:rsidRPr="001111FB">
              <w:rPr>
                <w:sz w:val="24"/>
              </w:rPr>
              <w:t>Заполняется</w:t>
            </w:r>
            <w:proofErr w:type="spellEnd"/>
            <w:r w:rsidRPr="001111FB">
              <w:rPr>
                <w:sz w:val="24"/>
              </w:rPr>
              <w:t xml:space="preserve"> </w:t>
            </w:r>
            <w:proofErr w:type="spellStart"/>
            <w:r w:rsidRPr="001111FB">
              <w:rPr>
                <w:sz w:val="24"/>
              </w:rPr>
              <w:t>администратором</w:t>
            </w:r>
            <w:proofErr w:type="spellEnd"/>
            <w:r w:rsidRPr="001111FB">
              <w:rPr>
                <w:sz w:val="24"/>
              </w:rPr>
              <w:t>;</w:t>
            </w:r>
          </w:p>
        </w:tc>
      </w:tr>
      <w:tr w:rsidR="003B071B" w:rsidRPr="005174C5" w14:paraId="11E080C1" w14:textId="77777777">
        <w:trPr>
          <w:jc w:val="center"/>
        </w:trPr>
        <w:tc>
          <w:tcPr>
            <w:tcW w:w="4819" w:type="dxa"/>
          </w:tcPr>
          <w:p w14:paraId="5BD18C9B" w14:textId="6199CBF5" w:rsidR="003B071B" w:rsidRPr="001111FB" w:rsidRDefault="003B071B">
            <w:pPr>
              <w:spacing w:after="80" w:line="240" w:lineRule="auto"/>
              <w:ind w:firstLine="0"/>
              <w:rPr>
                <w:sz w:val="24"/>
                <w:lang w:val="ru-RU"/>
              </w:rPr>
            </w:pPr>
            <w:r w:rsidRPr="001111FB">
              <w:rPr>
                <w:sz w:val="24"/>
                <w:lang w:val="ru-RU"/>
              </w:rPr>
              <w:t xml:space="preserve">Данные календаря ухода (вакцинации, обработки, </w:t>
            </w:r>
            <w:proofErr w:type="spellStart"/>
            <w:r w:rsidRPr="001111FB">
              <w:rPr>
                <w:sz w:val="24"/>
                <w:lang w:val="ru-RU"/>
              </w:rPr>
              <w:t>грумминг</w:t>
            </w:r>
            <w:proofErr w:type="spellEnd"/>
            <w:r w:rsidRPr="001111FB">
              <w:rPr>
                <w:sz w:val="24"/>
                <w:lang w:val="ru-RU"/>
              </w:rPr>
              <w:t>, визиты к ветеринару)</w:t>
            </w:r>
          </w:p>
        </w:tc>
        <w:tc>
          <w:tcPr>
            <w:tcW w:w="4819" w:type="dxa"/>
          </w:tcPr>
          <w:p w14:paraId="110BEF1A" w14:textId="64344DBF" w:rsidR="003B071B" w:rsidRPr="001111FB" w:rsidRDefault="003B071B" w:rsidP="003B071B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Формируются системой на основе рекомендаций ветеринара и корректируются владельцем</w:t>
            </w:r>
          </w:p>
        </w:tc>
      </w:tr>
    </w:tbl>
    <w:p w14:paraId="548307F3" w14:textId="5D354E6A" w:rsidR="00B64ADE" w:rsidRDefault="00B64ADE">
      <w:pPr>
        <w:ind w:firstLine="0"/>
        <w:rPr>
          <w:sz w:val="24"/>
          <w:szCs w:val="20"/>
          <w:lang w:val="ru-RU"/>
        </w:rPr>
      </w:pPr>
    </w:p>
    <w:p w14:paraId="05670B9E" w14:textId="768ED339" w:rsidR="00225F03" w:rsidRPr="00B64ADE" w:rsidRDefault="00B64ADE" w:rsidP="00B64ADE">
      <w:pPr>
        <w:spacing w:after="200" w:line="276" w:lineRule="auto"/>
        <w:ind w:firstLine="0"/>
        <w:jc w:val="left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14:paraId="41D4E479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6</w:t>
      </w:r>
      <w:r w:rsidRPr="00B64ADE">
        <w:rPr>
          <w:sz w:val="24"/>
          <w:szCs w:val="24"/>
          <w:lang w:val="ru-RU"/>
        </w:rPr>
        <w:tab/>
        <w:t>Основные риски</w:t>
      </w:r>
    </w:p>
    <w:p w14:paraId="1F4DBEB7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Основные риски представлены в таблице 3.</w:t>
      </w:r>
    </w:p>
    <w:p w14:paraId="049A3445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3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Основные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риски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15B6381E" w14:textId="77777777">
        <w:trPr>
          <w:jc w:val="center"/>
        </w:trPr>
        <w:tc>
          <w:tcPr>
            <w:tcW w:w="4819" w:type="dxa"/>
          </w:tcPr>
          <w:p w14:paraId="2AD400FA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Причина</w:t>
            </w:r>
            <w:proofErr w:type="spellEnd"/>
          </w:p>
        </w:tc>
        <w:tc>
          <w:tcPr>
            <w:tcW w:w="4819" w:type="dxa"/>
          </w:tcPr>
          <w:p w14:paraId="22363C5B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Последствие</w:t>
            </w:r>
            <w:proofErr w:type="spellEnd"/>
          </w:p>
        </w:tc>
      </w:tr>
      <w:tr w:rsidR="00225F03" w:rsidRPr="005174C5" w14:paraId="267C2AAD" w14:textId="77777777">
        <w:trPr>
          <w:jc w:val="center"/>
        </w:trPr>
        <w:tc>
          <w:tcPr>
            <w:tcW w:w="4819" w:type="dxa"/>
          </w:tcPr>
          <w:p w14:paraId="0A938E33" w14:textId="6563CA85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Отсутствие проверки квалификации автора контента (ветеринара, партнёра) перед публикацией материалов по уходу</w:t>
            </w:r>
          </w:p>
        </w:tc>
        <w:tc>
          <w:tcPr>
            <w:tcW w:w="4819" w:type="dxa"/>
          </w:tcPr>
          <w:p w14:paraId="59C2EFF3" w14:textId="73A1D071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Публикация недостоверных или опасных рекомендаций по рациону и уходу, вред здоровью питомца, потеря доверия к системе</w:t>
            </w:r>
          </w:p>
        </w:tc>
      </w:tr>
      <w:tr w:rsidR="00225F03" w:rsidRPr="005174C5" w14:paraId="5B30E41B" w14:textId="77777777">
        <w:trPr>
          <w:jc w:val="center"/>
        </w:trPr>
        <w:tc>
          <w:tcPr>
            <w:tcW w:w="4819" w:type="dxa"/>
          </w:tcPr>
          <w:p w14:paraId="047DE9D2" w14:textId="0C06BF24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Владелец указывает неверные данные о питомце (вес, заболевание, возраст)</w:t>
            </w:r>
          </w:p>
        </w:tc>
        <w:tc>
          <w:tcPr>
            <w:tcW w:w="4819" w:type="dxa"/>
          </w:tcPr>
          <w:p w14:paraId="6D7FCEE4" w14:textId="5435531F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формирует неверный рацион и календарь ухода, рекомендации не подходят питомцу</w:t>
            </w:r>
          </w:p>
        </w:tc>
      </w:tr>
      <w:tr w:rsidR="00225F03" w:rsidRPr="005174C5" w14:paraId="15BDFC62" w14:textId="77777777">
        <w:trPr>
          <w:jc w:val="center"/>
        </w:trPr>
        <w:tc>
          <w:tcPr>
            <w:tcW w:w="4819" w:type="dxa"/>
          </w:tcPr>
          <w:p w14:paraId="7DABD392" w14:textId="0299EFF6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Слишком строгий алгоритм оценки соответствия рациона норме</w:t>
            </w:r>
          </w:p>
        </w:tc>
        <w:tc>
          <w:tcPr>
            <w:tcW w:w="4819" w:type="dxa"/>
          </w:tcPr>
          <w:p w14:paraId="43E07A3B" w14:textId="11E46390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Корректно составленный рацион по наставлению ветеринара может засчитывается как неверный, владелец теряет доверие к системе и отказывается от её рекомендаций</w:t>
            </w:r>
          </w:p>
        </w:tc>
      </w:tr>
      <w:tr w:rsidR="00225F03" w:rsidRPr="005174C5" w14:paraId="00B72951" w14:textId="77777777">
        <w:trPr>
          <w:jc w:val="center"/>
        </w:trPr>
        <w:tc>
          <w:tcPr>
            <w:tcW w:w="4819" w:type="dxa"/>
          </w:tcPr>
          <w:p w14:paraId="3487F200" w14:textId="5DD46156" w:rsidR="00225F03" w:rsidRPr="001111FB" w:rsidRDefault="003B071B" w:rsidP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 xml:space="preserve">Хранение большого объёма </w:t>
            </w:r>
            <w:proofErr w:type="spellStart"/>
            <w:r w:rsidRPr="001111FB">
              <w:rPr>
                <w:sz w:val="24"/>
                <w:lang w:val="ru-RU"/>
              </w:rPr>
              <w:t>медиафайлов</w:t>
            </w:r>
            <w:proofErr w:type="spellEnd"/>
            <w:r w:rsidRPr="001111FB">
              <w:rPr>
                <w:sz w:val="24"/>
                <w:lang w:val="ru-RU"/>
              </w:rPr>
              <w:t xml:space="preserve"> (фото питомцев, справки, документы) без ограничений</w:t>
            </w:r>
          </w:p>
        </w:tc>
        <w:tc>
          <w:tcPr>
            <w:tcW w:w="4819" w:type="dxa"/>
          </w:tcPr>
          <w:p w14:paraId="5E5BBEE4" w14:textId="6200CB83" w:rsidR="00225F03" w:rsidRPr="001111FB" w:rsidRDefault="003B071B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Быстрый рост нагрузки на хранилище и рост эксплуатационных расходов</w:t>
            </w:r>
          </w:p>
        </w:tc>
      </w:tr>
    </w:tbl>
    <w:p w14:paraId="3A5E7012" w14:textId="7F5E320C" w:rsidR="00B64ADE" w:rsidRDefault="00B64ADE">
      <w:pPr>
        <w:ind w:firstLine="0"/>
        <w:rPr>
          <w:sz w:val="24"/>
          <w:szCs w:val="20"/>
          <w:lang w:val="ru-RU"/>
        </w:rPr>
      </w:pPr>
    </w:p>
    <w:p w14:paraId="1616AFAD" w14:textId="79EF17F9" w:rsidR="00225F03" w:rsidRPr="00B64ADE" w:rsidRDefault="00B64ADE" w:rsidP="00B64ADE">
      <w:pPr>
        <w:spacing w:after="200" w:line="276" w:lineRule="auto"/>
        <w:ind w:firstLine="0"/>
        <w:jc w:val="left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14:paraId="1DF65094" w14:textId="77777777" w:rsidR="00B06D67" w:rsidRPr="00B06D67" w:rsidRDefault="00A40942" w:rsidP="00B06D67">
      <w:pPr>
        <w:pStyle w:val="1"/>
        <w:rPr>
          <w:sz w:val="48"/>
          <w:lang w:val="ru-RU"/>
        </w:rPr>
      </w:pPr>
      <w:r w:rsidRPr="00B64ADE">
        <w:rPr>
          <w:sz w:val="24"/>
          <w:szCs w:val="24"/>
          <w:lang w:val="ru-RU"/>
        </w:rPr>
        <w:lastRenderedPageBreak/>
        <w:t>7</w:t>
      </w:r>
      <w:r w:rsidRPr="00B64ADE">
        <w:rPr>
          <w:sz w:val="24"/>
          <w:szCs w:val="24"/>
          <w:lang w:val="ru-RU"/>
        </w:rPr>
        <w:tab/>
      </w:r>
      <w:r w:rsidR="00B06D67" w:rsidRPr="00B06D67">
        <w:rPr>
          <w:lang w:val="ru-RU"/>
        </w:rPr>
        <w:t>Этические и правовые ограничения</w:t>
      </w:r>
    </w:p>
    <w:p w14:paraId="0D7E052D" w14:textId="77777777" w:rsidR="00B06D67" w:rsidRDefault="00B06D67" w:rsidP="008D634A">
      <w:pPr>
        <w:pStyle w:val="ds-markdown-paragraph"/>
        <w:spacing w:before="0" w:beforeAutospacing="0" w:after="0" w:afterAutospacing="0" w:line="360" w:lineRule="auto"/>
        <w:ind w:firstLine="720"/>
      </w:pPr>
      <w:r>
        <w:t>Система обрабатывает чувствительные данные:</w:t>
      </w:r>
    </w:p>
    <w:p w14:paraId="369946CC" w14:textId="77777777" w:rsidR="00B06D67" w:rsidRDefault="00B06D67" w:rsidP="008D634A">
      <w:pPr>
        <w:pStyle w:val="ds-markdown-paragraph"/>
        <w:numPr>
          <w:ilvl w:val="0"/>
          <w:numId w:val="24"/>
        </w:numPr>
        <w:spacing w:before="0" w:beforeAutospacing="0" w:after="0" w:afterAutospacing="0" w:line="360" w:lineRule="auto"/>
        <w:ind w:left="0" w:firstLine="720"/>
      </w:pPr>
      <w:proofErr w:type="gramStart"/>
      <w:r>
        <w:t>персональные</w:t>
      </w:r>
      <w:proofErr w:type="gramEnd"/>
      <w:r>
        <w:t xml:space="preserve"> данные пользователей, включая несовершеннолетних владельцев питомцев (ФИО, возраст, контактные данные, история наблюдений за питомцем) — в соответствии с 152-ФЗ;</w:t>
      </w:r>
    </w:p>
    <w:p w14:paraId="2980B7C0" w14:textId="77777777" w:rsidR="00B06D67" w:rsidRDefault="00B06D67" w:rsidP="008D634A">
      <w:pPr>
        <w:pStyle w:val="ds-markdown-paragraph"/>
        <w:numPr>
          <w:ilvl w:val="0"/>
          <w:numId w:val="24"/>
        </w:numPr>
        <w:spacing w:before="0" w:beforeAutospacing="0" w:after="0" w:afterAutospacing="0" w:line="360" w:lineRule="auto"/>
        <w:ind w:left="0" w:firstLine="720"/>
      </w:pPr>
      <w:proofErr w:type="gramStart"/>
      <w:r>
        <w:t>рекомендации</w:t>
      </w:r>
      <w:proofErr w:type="gramEnd"/>
      <w:r>
        <w:t xml:space="preserve"> ветеринара и материалы по уходу, которые при неточном изложении могут вводить владельца в заблуждение и нанести вред здоровью питомца.</w:t>
      </w:r>
    </w:p>
    <w:p w14:paraId="4A15FC78" w14:textId="77777777" w:rsidR="00B06D67" w:rsidRDefault="00B06D67" w:rsidP="008D634A">
      <w:pPr>
        <w:pStyle w:val="ds-markdown-paragraph"/>
        <w:spacing w:before="0" w:beforeAutospacing="0" w:after="0" w:afterAutospacing="0" w:line="360" w:lineRule="auto"/>
        <w:ind w:firstLine="720"/>
      </w:pPr>
      <w:r>
        <w:rPr>
          <w:rStyle w:val="af6"/>
        </w:rPr>
        <w:t>Потенциальный вред:</w:t>
      </w:r>
    </w:p>
    <w:p w14:paraId="48835884" w14:textId="77777777" w:rsidR="00B06D67" w:rsidRDefault="00B06D67" w:rsidP="008D634A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20"/>
      </w:pPr>
      <w:proofErr w:type="gramStart"/>
      <w:r>
        <w:t>недостоверная</w:t>
      </w:r>
      <w:proofErr w:type="gramEnd"/>
      <w:r>
        <w:t xml:space="preserve"> или необъективная рекомендация по рациону или уходу может нанести вред здоровью питомца;</w:t>
      </w:r>
    </w:p>
    <w:p w14:paraId="71E7A062" w14:textId="77777777" w:rsidR="00B06D67" w:rsidRDefault="00B06D67" w:rsidP="008D634A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20"/>
      </w:pPr>
      <w:proofErr w:type="gramStart"/>
      <w:r>
        <w:t>автоматическая</w:t>
      </w:r>
      <w:proofErr w:type="gramEnd"/>
      <w:r>
        <w:t xml:space="preserve"> оценка состояния питомца может быть воспринята владельцем как диагноз и привести к отказу от визита к ветеринару;</w:t>
      </w:r>
    </w:p>
    <w:p w14:paraId="5E00C709" w14:textId="77777777" w:rsidR="00B06D67" w:rsidRDefault="00B06D67" w:rsidP="008D634A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20"/>
      </w:pPr>
      <w:proofErr w:type="gramStart"/>
      <w:r>
        <w:t>публичные</w:t>
      </w:r>
      <w:proofErr w:type="gramEnd"/>
      <w:r>
        <w:t xml:space="preserve"> отзывы о ветеринарах и передержках могут использоваться для недобросовестной конкуренции и нанести </w:t>
      </w:r>
      <w:proofErr w:type="spellStart"/>
      <w:r>
        <w:t>репутационный</w:t>
      </w:r>
      <w:proofErr w:type="spellEnd"/>
      <w:r>
        <w:t xml:space="preserve"> ущерб;</w:t>
      </w:r>
    </w:p>
    <w:p w14:paraId="5EE092CA" w14:textId="77777777" w:rsidR="00B06D67" w:rsidRDefault="00B06D67" w:rsidP="008D634A">
      <w:pPr>
        <w:pStyle w:val="ds-markdown-paragraph"/>
        <w:numPr>
          <w:ilvl w:val="0"/>
          <w:numId w:val="25"/>
        </w:numPr>
        <w:spacing w:before="0" w:beforeAutospacing="0" w:after="0" w:afterAutospacing="0" w:line="360" w:lineRule="auto"/>
        <w:ind w:left="0" w:firstLine="720"/>
      </w:pPr>
      <w:proofErr w:type="gramStart"/>
      <w:r>
        <w:t>утечка</w:t>
      </w:r>
      <w:proofErr w:type="gramEnd"/>
      <w:r>
        <w:t xml:space="preserve"> данных о здоровье питомца и персональных данных владельца может привести к нарушению 152-ФЗ и потере доверия к системе.</w:t>
      </w:r>
    </w:p>
    <w:p w14:paraId="686C2626" w14:textId="77777777" w:rsidR="00B06D67" w:rsidRDefault="00B06D67" w:rsidP="008D634A">
      <w:pPr>
        <w:pStyle w:val="ds-markdown-paragraph"/>
        <w:spacing w:before="0" w:beforeAutospacing="0" w:after="0" w:afterAutospacing="0" w:line="360" w:lineRule="auto"/>
        <w:ind w:firstLine="720"/>
      </w:pPr>
      <w:r>
        <w:rPr>
          <w:rStyle w:val="af6"/>
        </w:rPr>
        <w:t>Правовые ограничения:</w:t>
      </w:r>
    </w:p>
    <w:p w14:paraId="180066AF" w14:textId="77777777" w:rsidR="00B06D67" w:rsidRDefault="00B06D67" w:rsidP="008D634A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ind w:left="0" w:firstLine="720"/>
      </w:pPr>
      <w:proofErr w:type="gramStart"/>
      <w:r>
        <w:t>обязательное</w:t>
      </w:r>
      <w:proofErr w:type="gramEnd"/>
      <w:r>
        <w:t xml:space="preserve"> получение согласия родителя или законного представителя на обработку персональных данных несовершеннолетнего владельца питомца;</w:t>
      </w:r>
    </w:p>
    <w:p w14:paraId="62700A1C" w14:textId="77777777" w:rsidR="00B06D67" w:rsidRDefault="00B06D67" w:rsidP="008D634A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ind w:left="0" w:firstLine="720"/>
      </w:pPr>
      <w:proofErr w:type="gramStart"/>
      <w:r>
        <w:t>соблюдение</w:t>
      </w:r>
      <w:proofErr w:type="gramEnd"/>
      <w:r>
        <w:t xml:space="preserve"> ветеринарного законодательства РФ (Закон РФ «О ветеринарии») — система не имеет права ставить диагнозы и назначать лечение, а является вспомогательным инструментом;</w:t>
      </w:r>
    </w:p>
    <w:p w14:paraId="7F40B965" w14:textId="77777777" w:rsidR="00B06D67" w:rsidRDefault="00B06D67" w:rsidP="008D634A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ind w:left="0" w:firstLine="720"/>
      </w:pPr>
      <w:proofErr w:type="gramStart"/>
      <w:r>
        <w:t>соблюдение</w:t>
      </w:r>
      <w:proofErr w:type="gramEnd"/>
      <w:r>
        <w:t xml:space="preserve"> 152-ФЗ при обработке персональных данных и данных о здоровье питомца, включая хранение и удаление по запросу пользователя;</w:t>
      </w:r>
    </w:p>
    <w:p w14:paraId="7115671A" w14:textId="77777777" w:rsidR="00B06D67" w:rsidRDefault="00B06D67" w:rsidP="008D634A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ind w:left="0" w:firstLine="720"/>
      </w:pPr>
      <w:proofErr w:type="gramStart"/>
      <w:r>
        <w:t>запрет</w:t>
      </w:r>
      <w:proofErr w:type="gramEnd"/>
      <w:r>
        <w:t xml:space="preserve"> на распространение недостоверной информации о лекарственных препаратах и методах лечения;</w:t>
      </w:r>
    </w:p>
    <w:p w14:paraId="5D2143C2" w14:textId="77777777" w:rsidR="00B06D67" w:rsidRDefault="00B06D67" w:rsidP="008D634A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ind w:left="0" w:firstLine="720"/>
      </w:pPr>
      <w:proofErr w:type="gramStart"/>
      <w:r>
        <w:t>хранение</w:t>
      </w:r>
      <w:proofErr w:type="gramEnd"/>
      <w:r>
        <w:t xml:space="preserve"> результатов наблюдений и рекомендаций с учётом требований к защите данных о здоровье;</w:t>
      </w:r>
    </w:p>
    <w:p w14:paraId="6031584B" w14:textId="126A6192" w:rsidR="00B06D67" w:rsidRDefault="00B06D67" w:rsidP="008D634A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ind w:left="0" w:firstLine="720"/>
      </w:pPr>
      <w:proofErr w:type="gramStart"/>
      <w:r>
        <w:t>обязательная</w:t>
      </w:r>
      <w:proofErr w:type="gramEnd"/>
      <w:r>
        <w:t xml:space="preserve"> </w:t>
      </w:r>
      <w:proofErr w:type="spellStart"/>
      <w:r>
        <w:t>модерация</w:t>
      </w:r>
      <w:proofErr w:type="spellEnd"/>
      <w:r>
        <w:t xml:space="preserve"> пользовательского контента (материалы по уходу) на предмет опасных советов и недостоверной информации;</w:t>
      </w:r>
    </w:p>
    <w:p w14:paraId="26A805DC" w14:textId="77777777" w:rsidR="00B06D67" w:rsidRDefault="00B06D67" w:rsidP="008D634A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ind w:left="0" w:firstLine="720"/>
      </w:pPr>
      <w:proofErr w:type="gramStart"/>
      <w:r>
        <w:t>маркировка</w:t>
      </w:r>
      <w:proofErr w:type="gramEnd"/>
      <w:r>
        <w:t xml:space="preserve"> контента, содержащего медицинские рекомендации, как вспомогательного, а не заменяющего очный приём ветеринара.</w:t>
      </w:r>
    </w:p>
    <w:p w14:paraId="4E189018" w14:textId="269ADBFD" w:rsidR="00B64ADE" w:rsidRPr="00B64ADE" w:rsidRDefault="00B64ADE" w:rsidP="00B06D67">
      <w:pPr>
        <w:pStyle w:val="1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14:paraId="59702AC8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8</w:t>
      </w:r>
      <w:r w:rsidRPr="00B64ADE">
        <w:rPr>
          <w:sz w:val="24"/>
          <w:szCs w:val="24"/>
          <w:lang w:val="ru-RU"/>
        </w:rPr>
        <w:tab/>
        <w:t>Первичные требования</w:t>
      </w:r>
    </w:p>
    <w:p w14:paraId="3F2614DF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Первичные требования располагаются в таблице 4.</w:t>
      </w:r>
    </w:p>
    <w:p w14:paraId="32FB7D2A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4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первичные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требования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592E584D" w14:textId="77777777">
        <w:trPr>
          <w:jc w:val="center"/>
        </w:trPr>
        <w:tc>
          <w:tcPr>
            <w:tcW w:w="4819" w:type="dxa"/>
          </w:tcPr>
          <w:p w14:paraId="74FD790A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Требования</w:t>
            </w:r>
            <w:proofErr w:type="spellEnd"/>
          </w:p>
        </w:tc>
        <w:tc>
          <w:tcPr>
            <w:tcW w:w="4819" w:type="dxa"/>
          </w:tcPr>
          <w:p w14:paraId="3B196B18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Критерий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проверки</w:t>
            </w:r>
            <w:proofErr w:type="spellEnd"/>
          </w:p>
        </w:tc>
      </w:tr>
      <w:tr w:rsidR="00225F03" w:rsidRPr="005174C5" w14:paraId="597DBDA4" w14:textId="77777777">
        <w:trPr>
          <w:jc w:val="center"/>
        </w:trPr>
        <w:tc>
          <w:tcPr>
            <w:tcW w:w="4819" w:type="dxa"/>
          </w:tcPr>
          <w:p w14:paraId="61FE60FB" w14:textId="48190E96" w:rsidR="00225F03" w:rsidRPr="001111FB" w:rsidRDefault="00FA4CD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позволять создать профиль питомца с указанием породы, возраста, веса, заболеваний и особенностей</w:t>
            </w:r>
          </w:p>
        </w:tc>
        <w:tc>
          <w:tcPr>
            <w:tcW w:w="4819" w:type="dxa"/>
          </w:tcPr>
          <w:p w14:paraId="76DB634F" w14:textId="7F9A115E" w:rsidR="00225F03" w:rsidRPr="001111FB" w:rsidRDefault="00FA4CD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Созданный профиль отображается в личном кабинете и используется для персонализации рациона, календаря и рекомендаций</w:t>
            </w:r>
          </w:p>
        </w:tc>
      </w:tr>
      <w:tr w:rsidR="00225F03" w:rsidRPr="005174C5" w14:paraId="78C090E4" w14:textId="77777777">
        <w:trPr>
          <w:jc w:val="center"/>
        </w:trPr>
        <w:tc>
          <w:tcPr>
            <w:tcW w:w="4819" w:type="dxa"/>
          </w:tcPr>
          <w:p w14:paraId="47E124CE" w14:textId="6DA28DC1" w:rsidR="00225F03" w:rsidRPr="001111FB" w:rsidRDefault="00FA4CD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позволять указать условия содержания питомца (квартира/дом, климат, уровень активности)</w:t>
            </w:r>
          </w:p>
        </w:tc>
        <w:tc>
          <w:tcPr>
            <w:tcW w:w="4819" w:type="dxa"/>
          </w:tcPr>
          <w:p w14:paraId="234DBFB7" w14:textId="1F0DA155" w:rsidR="00225F03" w:rsidRPr="001111FB" w:rsidRDefault="00FA4CD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Указанные условия сохраняются и учитываются при формировании рекомендаций по рациону и уходу</w:t>
            </w:r>
          </w:p>
        </w:tc>
      </w:tr>
      <w:tr w:rsidR="00225F03" w:rsidRPr="005174C5" w14:paraId="69A07819" w14:textId="77777777">
        <w:trPr>
          <w:jc w:val="center"/>
        </w:trPr>
        <w:tc>
          <w:tcPr>
            <w:tcW w:w="4819" w:type="dxa"/>
          </w:tcPr>
          <w:p w14:paraId="0E836AA0" w14:textId="30752031" w:rsidR="00225F03" w:rsidRPr="001111FB" w:rsidRDefault="00FA4CD3" w:rsidP="002605DC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позволять составить ра</w:t>
            </w:r>
            <w:r w:rsidR="002605DC">
              <w:rPr>
                <w:sz w:val="24"/>
                <w:lang w:val="ru-RU"/>
              </w:rPr>
              <w:t>цион с учётом бюджета владельца</w:t>
            </w:r>
          </w:p>
        </w:tc>
        <w:tc>
          <w:tcPr>
            <w:tcW w:w="4819" w:type="dxa"/>
          </w:tcPr>
          <w:p w14:paraId="629E2FE6" w14:textId="421CE050" w:rsidR="00225F03" w:rsidRPr="001111FB" w:rsidRDefault="00084915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Рацион содержит список продуктов, их количество и итоговую стоимость, не превышающую заданный бюджет</w:t>
            </w:r>
          </w:p>
        </w:tc>
      </w:tr>
      <w:tr w:rsidR="00225F03" w:rsidRPr="005174C5" w14:paraId="13637EE7" w14:textId="77777777">
        <w:trPr>
          <w:jc w:val="center"/>
        </w:trPr>
        <w:tc>
          <w:tcPr>
            <w:tcW w:w="4819" w:type="dxa"/>
          </w:tcPr>
          <w:p w14:paraId="4C2C465A" w14:textId="2C1F389A" w:rsidR="00225F03" w:rsidRPr="001111FB" w:rsidRDefault="00FA4CD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автоматически пересчитывать рацион при изменении веса, активности или состояния питомца</w:t>
            </w:r>
          </w:p>
        </w:tc>
        <w:tc>
          <w:tcPr>
            <w:tcW w:w="4819" w:type="dxa"/>
          </w:tcPr>
          <w:p w14:paraId="5993BA6B" w14:textId="4D365C42" w:rsidR="00225F03" w:rsidRPr="001111FB" w:rsidRDefault="00084915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При вводе нового веса или изменении активности рацион обновляется без ручного вмешательства владельца</w:t>
            </w:r>
          </w:p>
        </w:tc>
      </w:tr>
      <w:tr w:rsidR="00225F03" w:rsidRPr="005174C5" w14:paraId="64D94ECE" w14:textId="77777777">
        <w:trPr>
          <w:jc w:val="center"/>
        </w:trPr>
        <w:tc>
          <w:tcPr>
            <w:tcW w:w="4819" w:type="dxa"/>
          </w:tcPr>
          <w:p w14:paraId="6B082A33" w14:textId="01B95E8D" w:rsidR="00225F03" w:rsidRPr="001111FB" w:rsidRDefault="00FA4CD3" w:rsidP="00A540C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 xml:space="preserve">Система должна автоматически </w:t>
            </w:r>
            <w:r w:rsidR="00A540C3">
              <w:rPr>
                <w:sz w:val="24"/>
                <w:lang w:val="ru-RU"/>
              </w:rPr>
              <w:t>составлять рацион в соответствии</w:t>
            </w:r>
            <w:r w:rsidRPr="001111FB">
              <w:rPr>
                <w:sz w:val="24"/>
                <w:lang w:val="ru-RU"/>
              </w:rPr>
              <w:t xml:space="preserve"> ветеринарным нормам</w:t>
            </w:r>
          </w:p>
        </w:tc>
        <w:tc>
          <w:tcPr>
            <w:tcW w:w="4819" w:type="dxa"/>
          </w:tcPr>
          <w:p w14:paraId="3347CEE7" w14:textId="20C85632" w:rsidR="00225F03" w:rsidRPr="001111FB" w:rsidRDefault="00BD2272" w:rsidP="00084915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>
              <w:rPr>
                <w:sz w:val="24"/>
                <w:lang w:val="ru-RU"/>
              </w:rPr>
              <w:t>Составление сбалансированного рациона по питательным веществам в соответствии</w:t>
            </w:r>
            <w:r w:rsidRPr="001111FB">
              <w:rPr>
                <w:sz w:val="24"/>
                <w:lang w:val="ru-RU"/>
              </w:rPr>
              <w:t xml:space="preserve"> ветеринарным нормам</w:t>
            </w:r>
          </w:p>
        </w:tc>
      </w:tr>
      <w:tr w:rsidR="00225F03" w:rsidRPr="005174C5" w14:paraId="703DB34D" w14:textId="77777777">
        <w:trPr>
          <w:jc w:val="center"/>
        </w:trPr>
        <w:tc>
          <w:tcPr>
            <w:tcW w:w="4819" w:type="dxa"/>
          </w:tcPr>
          <w:p w14:paraId="7FB11B56" w14:textId="58FB139F" w:rsidR="00225F03" w:rsidRPr="001111FB" w:rsidRDefault="00FA4CD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предоставлять дневник наблюдений для фиксации веса, активности, симптомов и приёма лекарств</w:t>
            </w:r>
          </w:p>
        </w:tc>
        <w:tc>
          <w:tcPr>
            <w:tcW w:w="4819" w:type="dxa"/>
          </w:tcPr>
          <w:p w14:paraId="48729EAA" w14:textId="10ADA844" w:rsidR="00225F03" w:rsidRPr="001111FB" w:rsidRDefault="00084915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Записи сохраняются, отображаются в хронологическом порядке и доступны для экспорта</w:t>
            </w:r>
          </w:p>
        </w:tc>
      </w:tr>
      <w:tr w:rsidR="00FA4CD3" w:rsidRPr="005174C5" w14:paraId="1A81E7D7" w14:textId="77777777">
        <w:trPr>
          <w:jc w:val="center"/>
        </w:trPr>
        <w:tc>
          <w:tcPr>
            <w:tcW w:w="4819" w:type="dxa"/>
          </w:tcPr>
          <w:p w14:paraId="71E41801" w14:textId="762252D1" w:rsidR="00FA4CD3" w:rsidRPr="001111FB" w:rsidRDefault="00FA4CD3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формировать адаптивный календарь ухода с учётом графика владельца</w:t>
            </w:r>
          </w:p>
        </w:tc>
        <w:tc>
          <w:tcPr>
            <w:tcW w:w="4819" w:type="dxa"/>
          </w:tcPr>
          <w:p w14:paraId="5679D234" w14:textId="0B68829C" w:rsidR="00FA4CD3" w:rsidRPr="001111FB" w:rsidRDefault="00084915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 xml:space="preserve">Задачи календаря (вакцинации, обработки, </w:t>
            </w:r>
            <w:proofErr w:type="spellStart"/>
            <w:r w:rsidRPr="001111FB">
              <w:rPr>
                <w:sz w:val="24"/>
                <w:lang w:val="ru-RU"/>
              </w:rPr>
              <w:t>грумминг</w:t>
            </w:r>
            <w:proofErr w:type="spellEnd"/>
            <w:r w:rsidRPr="001111FB">
              <w:rPr>
                <w:sz w:val="24"/>
                <w:lang w:val="ru-RU"/>
              </w:rPr>
              <w:t>, визиты) переносятся при изменении графика и не теряются</w:t>
            </w:r>
          </w:p>
        </w:tc>
      </w:tr>
      <w:tr w:rsidR="00FA4CD3" w:rsidRPr="005174C5" w14:paraId="5DE80976" w14:textId="77777777">
        <w:trPr>
          <w:jc w:val="center"/>
        </w:trPr>
        <w:tc>
          <w:tcPr>
            <w:tcW w:w="4819" w:type="dxa"/>
          </w:tcPr>
          <w:p w14:paraId="672099D7" w14:textId="59BC25A7" w:rsidR="00FA4CD3" w:rsidRPr="001111FB" w:rsidRDefault="00FA4CD3">
            <w:pPr>
              <w:spacing w:after="80" w:line="240" w:lineRule="auto"/>
              <w:ind w:firstLine="0"/>
              <w:rPr>
                <w:sz w:val="24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позволять ветеринару оставлять рекомендации по рациону и уходу для конкретного питомца</w:t>
            </w:r>
          </w:p>
        </w:tc>
        <w:tc>
          <w:tcPr>
            <w:tcW w:w="4819" w:type="dxa"/>
          </w:tcPr>
          <w:p w14:paraId="68BAB614" w14:textId="0B80D675" w:rsidR="00FA4CD3" w:rsidRPr="001111FB" w:rsidRDefault="00084915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Рекомендация отображается в профиле питомца и доступна владельцу</w:t>
            </w:r>
          </w:p>
        </w:tc>
      </w:tr>
      <w:tr w:rsidR="00FA4CD3" w:rsidRPr="005174C5" w14:paraId="11DF978E" w14:textId="77777777">
        <w:trPr>
          <w:jc w:val="center"/>
        </w:trPr>
        <w:tc>
          <w:tcPr>
            <w:tcW w:w="4819" w:type="dxa"/>
          </w:tcPr>
          <w:p w14:paraId="224B32F5" w14:textId="7E8E5F8C" w:rsidR="00FA4CD3" w:rsidRPr="001111FB" w:rsidRDefault="00FA4CD3">
            <w:pPr>
              <w:spacing w:after="80" w:line="240" w:lineRule="auto"/>
              <w:ind w:firstLine="0"/>
              <w:rPr>
                <w:sz w:val="24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позволять ветеринару</w:t>
            </w:r>
            <w:r w:rsidR="00C71526" w:rsidRPr="001111FB">
              <w:rPr>
                <w:sz w:val="24"/>
                <w:lang w:val="ru-RU"/>
              </w:rPr>
              <w:t xml:space="preserve">, </w:t>
            </w:r>
            <w:proofErr w:type="spellStart"/>
            <w:r w:rsidR="00C71526" w:rsidRPr="001111FB">
              <w:rPr>
                <w:sz w:val="24"/>
                <w:lang w:val="ru-RU"/>
              </w:rPr>
              <w:t>владелецу</w:t>
            </w:r>
            <w:proofErr w:type="spellEnd"/>
            <w:r w:rsidRPr="001111FB">
              <w:rPr>
                <w:sz w:val="24"/>
                <w:lang w:val="ru-RU"/>
              </w:rPr>
              <w:t xml:space="preserve"> отметить аллергии и противопоказания питомца, и состояние на лечении.</w:t>
            </w:r>
          </w:p>
        </w:tc>
        <w:tc>
          <w:tcPr>
            <w:tcW w:w="4819" w:type="dxa"/>
          </w:tcPr>
          <w:p w14:paraId="39EE9BE6" w14:textId="5C2BDBEF" w:rsidR="00FA4CD3" w:rsidRPr="001111FB" w:rsidRDefault="00084915" w:rsidP="00084915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Отмеченные аллергии и противопоказания учитываются системой при подборе рациона и исключают опасные продукты, во время лечения система временно исключает из рациона продукты, несовместимые с терапией</w:t>
            </w:r>
          </w:p>
        </w:tc>
      </w:tr>
      <w:tr w:rsidR="00FA4CD3" w:rsidRPr="005174C5" w14:paraId="2C3DABA3" w14:textId="77777777">
        <w:trPr>
          <w:jc w:val="center"/>
        </w:trPr>
        <w:tc>
          <w:tcPr>
            <w:tcW w:w="4819" w:type="dxa"/>
          </w:tcPr>
          <w:p w14:paraId="30680CE2" w14:textId="3377EC7D" w:rsidR="00FA4CD3" w:rsidRPr="001111FB" w:rsidRDefault="00FA4CD3">
            <w:pPr>
              <w:spacing w:after="80" w:line="240" w:lineRule="auto"/>
              <w:ind w:firstLine="0"/>
              <w:rPr>
                <w:sz w:val="24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позволять ветеринару создавать материалы по уходу</w:t>
            </w:r>
          </w:p>
        </w:tc>
        <w:tc>
          <w:tcPr>
            <w:tcW w:w="4819" w:type="dxa"/>
          </w:tcPr>
          <w:p w14:paraId="22C2F4FF" w14:textId="1553C23A" w:rsidR="00FA4CD3" w:rsidRPr="001111FB" w:rsidRDefault="00084915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 xml:space="preserve">Созданный материал сохраняется, проходит </w:t>
            </w:r>
            <w:proofErr w:type="spellStart"/>
            <w:r w:rsidRPr="001111FB">
              <w:rPr>
                <w:sz w:val="24"/>
                <w:lang w:val="ru-RU"/>
              </w:rPr>
              <w:t>модерацию</w:t>
            </w:r>
            <w:proofErr w:type="spellEnd"/>
            <w:r w:rsidRPr="001111FB">
              <w:rPr>
                <w:sz w:val="24"/>
                <w:lang w:val="ru-RU"/>
              </w:rPr>
              <w:t xml:space="preserve"> и доступен владельцам в справочнике системы</w:t>
            </w:r>
          </w:p>
        </w:tc>
      </w:tr>
      <w:tr w:rsidR="00FA4CD3" w:rsidRPr="005174C5" w14:paraId="0862D95D" w14:textId="77777777">
        <w:trPr>
          <w:jc w:val="center"/>
        </w:trPr>
        <w:tc>
          <w:tcPr>
            <w:tcW w:w="4819" w:type="dxa"/>
          </w:tcPr>
          <w:p w14:paraId="61071826" w14:textId="1C5DE0C7" w:rsidR="00FA4CD3" w:rsidRPr="001111FB" w:rsidRDefault="00FA4CD3">
            <w:pPr>
              <w:spacing w:after="80" w:line="240" w:lineRule="auto"/>
              <w:ind w:firstLine="0"/>
              <w:rPr>
                <w:sz w:val="24"/>
                <w:lang w:val="ru-RU"/>
              </w:rPr>
            </w:pPr>
            <w:r w:rsidRPr="001111FB">
              <w:rPr>
                <w:sz w:val="24"/>
                <w:lang w:val="ru-RU"/>
              </w:rPr>
              <w:t xml:space="preserve">Система должна позволять экспортировать историю наблюдений и рацион в </w:t>
            </w:r>
            <w:r w:rsidRPr="001111FB">
              <w:rPr>
                <w:sz w:val="24"/>
              </w:rPr>
              <w:t>PDF</w:t>
            </w:r>
            <w:r w:rsidRPr="001111FB">
              <w:rPr>
                <w:sz w:val="24"/>
                <w:lang w:val="ru-RU"/>
              </w:rPr>
              <w:t xml:space="preserve"> для ветеринара</w:t>
            </w:r>
          </w:p>
        </w:tc>
        <w:tc>
          <w:tcPr>
            <w:tcW w:w="4819" w:type="dxa"/>
          </w:tcPr>
          <w:p w14:paraId="68365B8B" w14:textId="57286E60" w:rsidR="00FA4CD3" w:rsidRPr="001111FB" w:rsidRDefault="00084915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Сообщения доставляются адресату и сохраняются в истории переписки</w:t>
            </w:r>
          </w:p>
        </w:tc>
      </w:tr>
      <w:tr w:rsidR="00FA4CD3" w:rsidRPr="005174C5" w14:paraId="730AF770" w14:textId="77777777">
        <w:trPr>
          <w:jc w:val="center"/>
        </w:trPr>
        <w:tc>
          <w:tcPr>
            <w:tcW w:w="4819" w:type="dxa"/>
          </w:tcPr>
          <w:p w14:paraId="22825781" w14:textId="08BEDEF6" w:rsidR="00FA4CD3" w:rsidRPr="001111FB" w:rsidRDefault="00FA4CD3">
            <w:pPr>
              <w:spacing w:after="80" w:line="240" w:lineRule="auto"/>
              <w:ind w:firstLine="0"/>
              <w:rPr>
                <w:sz w:val="24"/>
                <w:lang w:val="ru-RU"/>
              </w:rPr>
            </w:pPr>
            <w:r w:rsidRPr="001111FB">
              <w:rPr>
                <w:sz w:val="24"/>
                <w:lang w:val="ru-RU"/>
              </w:rPr>
              <w:t>Система должна разграничивать права доступа по ролям (администратор, владелец, ветеринар)</w:t>
            </w:r>
          </w:p>
        </w:tc>
        <w:tc>
          <w:tcPr>
            <w:tcW w:w="4819" w:type="dxa"/>
          </w:tcPr>
          <w:p w14:paraId="7D63A702" w14:textId="24F3E6D0" w:rsidR="00FA4CD3" w:rsidRPr="001111FB" w:rsidRDefault="00084915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1111FB">
              <w:rPr>
                <w:sz w:val="24"/>
                <w:lang w:val="ru-RU"/>
              </w:rPr>
              <w:t>В статистике отображаются графики и таблицы за выбранный период</w:t>
            </w:r>
          </w:p>
        </w:tc>
      </w:tr>
    </w:tbl>
    <w:p w14:paraId="1FCB8C65" w14:textId="77777777" w:rsidR="00225F03" w:rsidRPr="00DE341C" w:rsidRDefault="00225F03">
      <w:pPr>
        <w:ind w:firstLine="0"/>
        <w:rPr>
          <w:lang w:val="ru-RU"/>
        </w:rPr>
      </w:pPr>
    </w:p>
    <w:sectPr w:rsidR="00225F03" w:rsidRPr="00DE341C" w:rsidSect="00034616">
      <w:headerReference w:type="default" r:id="rId8"/>
      <w:headerReference w:type="firs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96695A" w14:textId="77777777" w:rsidR="00A30CCA" w:rsidRDefault="00A30CCA">
      <w:pPr>
        <w:spacing w:line="240" w:lineRule="auto"/>
      </w:pPr>
      <w:r>
        <w:separator/>
      </w:r>
    </w:p>
  </w:endnote>
  <w:endnote w:type="continuationSeparator" w:id="0">
    <w:p w14:paraId="74CF0B8B" w14:textId="77777777" w:rsidR="00A30CCA" w:rsidRDefault="00A30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B4D945" w14:textId="77777777" w:rsidR="00A30CCA" w:rsidRDefault="00A30CCA">
      <w:pPr>
        <w:spacing w:line="240" w:lineRule="auto"/>
      </w:pPr>
      <w:r>
        <w:separator/>
      </w:r>
    </w:p>
  </w:footnote>
  <w:footnote w:type="continuationSeparator" w:id="0">
    <w:p w14:paraId="1C11E567" w14:textId="77777777" w:rsidR="00A30CCA" w:rsidRDefault="00A30C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C77734" w14:textId="77777777" w:rsidR="00225F03" w:rsidRDefault="00A40942">
    <w:pPr>
      <w:pStyle w:val="a5"/>
      <w:jc w:val="center"/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 w:rsidR="005174C5">
      <w:rPr>
        <w:rFonts w:cs="Times New Roman"/>
        <w:noProof/>
        <w:color w:val="000000"/>
      </w:rPr>
      <w:t>4</w:t>
    </w:r>
    <w:r>
      <w:rPr>
        <w:rFonts w:cs="Times New Roman"/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9136E9" w14:textId="77777777" w:rsidR="00225F03" w:rsidRDefault="00225F03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34351C"/>
    <w:multiLevelType w:val="multilevel"/>
    <w:tmpl w:val="45D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3702007"/>
    <w:multiLevelType w:val="multilevel"/>
    <w:tmpl w:val="DF3A77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3F50492"/>
    <w:multiLevelType w:val="multilevel"/>
    <w:tmpl w:val="196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D4737F"/>
    <w:multiLevelType w:val="multilevel"/>
    <w:tmpl w:val="386279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D24B9F"/>
    <w:multiLevelType w:val="multilevel"/>
    <w:tmpl w:val="B462B8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AA6A94"/>
    <w:multiLevelType w:val="multilevel"/>
    <w:tmpl w:val="E4F0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E31D5E"/>
    <w:multiLevelType w:val="multilevel"/>
    <w:tmpl w:val="C80864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B3581B"/>
    <w:multiLevelType w:val="multilevel"/>
    <w:tmpl w:val="766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863AF5"/>
    <w:multiLevelType w:val="multilevel"/>
    <w:tmpl w:val="08B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422658"/>
    <w:multiLevelType w:val="multilevel"/>
    <w:tmpl w:val="6934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F95635"/>
    <w:multiLevelType w:val="multilevel"/>
    <w:tmpl w:val="0362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9D435E"/>
    <w:multiLevelType w:val="multilevel"/>
    <w:tmpl w:val="459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661BEB"/>
    <w:multiLevelType w:val="multilevel"/>
    <w:tmpl w:val="597C4F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F75132"/>
    <w:multiLevelType w:val="multilevel"/>
    <w:tmpl w:val="74EAC9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D11891"/>
    <w:multiLevelType w:val="multilevel"/>
    <w:tmpl w:val="444A2E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B03499"/>
    <w:multiLevelType w:val="multilevel"/>
    <w:tmpl w:val="23B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535FBD"/>
    <w:multiLevelType w:val="multilevel"/>
    <w:tmpl w:val="296C9E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8"/>
  </w:num>
  <w:num w:numId="12">
    <w:abstractNumId w:val="24"/>
  </w:num>
  <w:num w:numId="13">
    <w:abstractNumId w:val="11"/>
  </w:num>
  <w:num w:numId="14">
    <w:abstractNumId w:val="14"/>
  </w:num>
  <w:num w:numId="15">
    <w:abstractNumId w:val="16"/>
  </w:num>
  <w:num w:numId="16">
    <w:abstractNumId w:val="12"/>
  </w:num>
  <w:num w:numId="17">
    <w:abstractNumId w:val="9"/>
  </w:num>
  <w:num w:numId="18">
    <w:abstractNumId w:val="20"/>
  </w:num>
  <w:num w:numId="19">
    <w:abstractNumId w:val="19"/>
  </w:num>
  <w:num w:numId="20">
    <w:abstractNumId w:val="22"/>
  </w:num>
  <w:num w:numId="21">
    <w:abstractNumId w:val="25"/>
  </w:num>
  <w:num w:numId="22">
    <w:abstractNumId w:val="10"/>
  </w:num>
  <w:num w:numId="23">
    <w:abstractNumId w:val="13"/>
  </w:num>
  <w:num w:numId="24">
    <w:abstractNumId w:val="15"/>
  </w:num>
  <w:num w:numId="25">
    <w:abstractNumId w:val="23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4915"/>
    <w:rsid w:val="001111FB"/>
    <w:rsid w:val="0015074B"/>
    <w:rsid w:val="00225F03"/>
    <w:rsid w:val="002605DC"/>
    <w:rsid w:val="0029639D"/>
    <w:rsid w:val="00326F90"/>
    <w:rsid w:val="003527A9"/>
    <w:rsid w:val="003B071B"/>
    <w:rsid w:val="004816C6"/>
    <w:rsid w:val="00486F81"/>
    <w:rsid w:val="005174C5"/>
    <w:rsid w:val="00530313"/>
    <w:rsid w:val="006473C3"/>
    <w:rsid w:val="00674287"/>
    <w:rsid w:val="007401A6"/>
    <w:rsid w:val="007E3640"/>
    <w:rsid w:val="00803782"/>
    <w:rsid w:val="008D634A"/>
    <w:rsid w:val="008E0F6F"/>
    <w:rsid w:val="00A30CCA"/>
    <w:rsid w:val="00A4019D"/>
    <w:rsid w:val="00A40942"/>
    <w:rsid w:val="00A540C3"/>
    <w:rsid w:val="00AA1D8D"/>
    <w:rsid w:val="00B06D67"/>
    <w:rsid w:val="00B112AE"/>
    <w:rsid w:val="00B47730"/>
    <w:rsid w:val="00B64ADE"/>
    <w:rsid w:val="00B667BB"/>
    <w:rsid w:val="00BC52D8"/>
    <w:rsid w:val="00BD2272"/>
    <w:rsid w:val="00C02594"/>
    <w:rsid w:val="00C71526"/>
    <w:rsid w:val="00CB0664"/>
    <w:rsid w:val="00DE341C"/>
    <w:rsid w:val="00E6011C"/>
    <w:rsid w:val="00E811AC"/>
    <w:rsid w:val="00EA5515"/>
    <w:rsid w:val="00EB4C4F"/>
    <w:rsid w:val="00FA4CD3"/>
    <w:rsid w:val="00FB0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3CF532"/>
  <w14:defaultImageDpi w14:val="300"/>
  <w15:docId w15:val="{012C094C-A907-4F70-94B2-AEFBF554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850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jc w:val="left"/>
      <w:outlineLvl w:val="0"/>
    </w:pPr>
    <w:rPr>
      <w:rFonts w:cs="Times New Roman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6473C3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D17BCE-833F-4FA7-9239-702A2CCAE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9</Pages>
  <Words>1872</Words>
  <Characters>10676</Characters>
  <Application>Microsoft Office Word</Application>
  <DocSecurity>0</DocSecurity>
  <Lines>88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X_Fenix</cp:lastModifiedBy>
  <cp:revision>10</cp:revision>
  <dcterms:created xsi:type="dcterms:W3CDTF">2026-09-13T14:25:00Z</dcterms:created>
  <dcterms:modified xsi:type="dcterms:W3CDTF">2026-09-20T16:59:00Z</dcterms:modified>
  <cp:category/>
</cp:coreProperties>
</file>